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deBlock"/>
      </w:pPr>
      <w:r>
        <w:rPr>
          <w:b/>
        </w:rPr>
        <w:t>[mermaid]</w:t>
      </w:r>
    </w:p>
    <w:p>
      <w:pPr>
        <w:pStyle w:val="CodeBlock"/>
      </w:pPr>
      <w:r>
        <w:t>flowchart TD</w:t>
      </w:r>
    </w:p>
    <w:p>
      <w:pPr>
        <w:pStyle w:val="CodeBlock"/>
      </w:pPr>
      <w:r>
        <w:t xml:space="preserve">    U[User / Browser] --&gt; ChatAPI[FastAPI chat routes]</w:t>
      </w:r>
    </w:p>
    <w:p>
      <w:pPr>
        <w:pStyle w:val="CodeBlock"/>
      </w:pPr>
      <w:r>
        <w:t xml:space="preserve">    ChatAPI --&gt; IM[Interaction Manager&lt;br/&gt;app/agents/interaction_manager.py]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IM --&gt; A2AClient[Shared A2A Client&lt;br/&gt;app/agents/a2a_client.py]</w:t>
      </w:r>
    </w:p>
    <w:p>
      <w:pPr>
        <w:pStyle w:val="CodeBlock"/>
      </w:pPr>
      <w:r>
        <w:t xml:space="preserve">    A2AClient --&gt; InternalA2A[Internal Agent A2A Endpoint&lt;br/&gt;POST /a2a/{agent_id}]</w:t>
      </w:r>
    </w:p>
    <w:p>
      <w:pPr>
        <w:pStyle w:val="CodeBlock"/>
      </w:pPr>
      <w:r>
        <w:t xml:space="preserve">    A2AClient --&gt; PeerA2A[Peer Lumen A2A Endpoint&lt;br/&gt;POST /a2a/lumen/{user_id}]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InternalA2A --&gt; A2AAdapter[A2A Protocol Adapter&lt;br/&gt;app/protocols/a2a.py]</w:t>
      </w:r>
    </w:p>
    <w:p>
      <w:pPr>
        <w:pStyle w:val="CodeBlock"/>
      </w:pPr>
      <w:r>
        <w:t xml:space="preserve">    A2AAdapter --&gt; Calendar[Calendar Agent&lt;br/&gt;/a2a/calendar]</w:t>
      </w:r>
    </w:p>
    <w:p>
      <w:pPr>
        <w:pStyle w:val="CodeBlock"/>
      </w:pPr>
      <w:r>
        <w:t xml:space="preserve">    A2AAdapter --&gt; Communication[Communication Agent&lt;br/&gt;/a2a/communication]</w:t>
      </w:r>
    </w:p>
    <w:p>
      <w:pPr>
        <w:pStyle w:val="CodeBlock"/>
      </w:pPr>
      <w:r>
        <w:t xml:space="preserve">    A2AAdapter --&gt; Portfolio[Portfolio Agent&lt;br/&gt;/a2a/portfolio]</w:t>
      </w:r>
    </w:p>
    <w:p>
      <w:pPr>
        <w:pStyle w:val="CodeBlock"/>
      </w:pPr>
      <w:r>
        <w:t xml:space="preserve">    A2AAdapter --&gt; Shiksha[Shiksha Bridge&lt;br/&gt;/a2a/shiksha]</w:t>
      </w:r>
    </w:p>
    <w:p>
      <w:pPr>
        <w:pStyle w:val="CodeBlock"/>
      </w:pPr>
      <w:r>
        <w:t xml:space="preserve">    A2AAdapter --&gt; Graph[Microsoft Graph Agent&lt;br/&gt;/a2a/graph]</w:t>
      </w:r>
    </w:p>
    <w:p>
      <w:pPr>
        <w:pStyle w:val="CodeBlock"/>
      </w:pPr>
      <w:r>
        <w:t xml:space="preserve">    A2AAdapter --&gt; ExternalTA[External Registered Agent&lt;br/&gt;endpoint URL from registry]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PeerA2A --&gt; LumenA2A[Lumen-to-Lumen Protocol&lt;br/&gt;app/protocols/lumen_a2a.py]</w:t>
      </w:r>
    </w:p>
    <w:p>
      <w:pPr>
        <w:pStyle w:val="CodeBlock"/>
      </w:pPr>
      <w:r>
        <w:t xml:space="preserve">    LumenA2A --&gt; PeerStore[Peer Messages / Lumen State]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Registry[Agent Registry&lt;br/&gt;app/orchestrator/registry.py] --&gt; InternalA2A</w:t>
      </w:r>
    </w:p>
    <w:p>
      <w:pPr>
        <w:pStyle w:val="CodeBlock"/>
      </w:pPr>
      <w:r>
        <w:t xml:space="preserve">    Registry --&gt; ExternalTA</w:t>
      </w:r>
    </w:p>
    <w:p>
      <w:pPr>
        <w:pStyle w:val="CodeBlock"/>
      </w:pPr>
      <w:r>
        <w:t xml:space="preserve">    Registry --&gt; Cards[Agent Cards]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Cards --&gt; AgentCardSchema[AgentCard Models&lt;br/&gt;app/protocols/models.py]</w:t>
      </w:r>
    </w:p>
    <w:p>
      <w:pPr>
        <w:pStyle w:val="CodeBlock"/>
      </w:pPr>
      <w:r>
        <w:t xml:space="preserve">    Cards --&gt; WellKnown[/.well-known/agent-card.json]</w:t>
      </w:r>
    </w:p>
    <w:p>
      <w:pPr>
        <w:pStyle w:val="CodeBlock"/>
      </w:pPr>
      <w:r>
        <w:t xml:space="preserve">    Cards --&gt; AgentCardURL[/agents/{slug}/agent-card.json]</w:t>
      </w:r>
    </w:p>
    <w:p>
      <w:pPr>
        <w:pStyle w:val="CodeBlock"/>
      </w:pPr>
      <w:r>
        <w:t xml:space="preserve">    Cards --&gt; LumenCardURL[/a2a/lumen/{user_id}/agent-card.json]</w:t>
      </w:r>
    </w:p>
    <w:p>
      <w:pPr>
        <w:pStyle w:val="CodeBlock"/>
      </w:pPr>
      <w:r>
        <w:t xml:space="preserve">    Cards --&gt; Directory[/agents/directory]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Cosmos[(Cosmos DB)]</w:t>
      </w:r>
    </w:p>
    <w:p>
      <w:pPr>
        <w:pStyle w:val="CodeBlock"/>
      </w:pPr>
      <w:r>
        <w:t xml:space="preserve">    Disk[(Disk fallback JSON)]</w:t>
      </w:r>
    </w:p>
    <w:p>
      <w:pPr>
        <w:pStyle w:val="CodeBlock"/>
      </w:pPr>
      <w:r>
        <w:t xml:space="preserve">    Registry --&gt; Cosmos</w:t>
      </w:r>
    </w:p>
    <w:p>
      <w:pPr>
        <w:pStyle w:val="CodeBlock"/>
      </w:pPr>
      <w:r>
        <w:t xml:space="preserve">    Registry --&gt; Disk</w:t>
      </w:r>
    </w:p>
    <w:p>
      <w:pPr>
        <w:pStyle w:val="CodeBlock"/>
      </w:pPr>
      <w:r>
        <w:t xml:space="preserve">    PeerStore --&gt; Cosmos</w:t>
      </w:r>
    </w:p>
    <w:p>
      <w:pPr>
        <w:pStyle w:val="CodeBlock"/>
      </w:pPr>
      <w:r>
        <w:t xml:space="preserve">    PeerStore --&gt; Disk</w:t>
      </w:r>
    </w:p>
    <w:p>
      <w:pPr>
        <w:pStyle w:val="Heading1"/>
      </w:pPr>
      <w:r>
        <w:t>Lumen A2A Architecture Explainer</w:t>
      </w:r>
    </w:p>
    <w:p>
      <w:pPr>
        <w:pStyle w:val="Heading2"/>
      </w:pPr>
      <w:r>
        <w:t>The Files To Open</w:t>
      </w:r>
    </w:p>
    <w:p>
      <w:r>
        <w:t>These are the files worth showing in order:</w:t>
      </w:r>
    </w:p>
    <w:p>
      <w:pPr>
        <w:pStyle w:val="ListNumber"/>
      </w:pPr>
      <w:r>
        <w:rPr>
          <w:rStyle w:val="InlineCode"/>
        </w:rPr>
        <w:t>app/main.py</w:t>
      </w:r>
      <w:r>
        <w:t xml:space="preserve"> - app startup, router mounting, well-known system card, public agent directory.</w:t>
      </w:r>
    </w:p>
    <w:p>
      <w:pPr>
        <w:pStyle w:val="ListNumber"/>
      </w:pPr>
      <w:r>
        <w:rPr>
          <w:rStyle w:val="InlineCode"/>
        </w:rPr>
        <w:t>app/protocols/models.py</w:t>
      </w:r>
      <w:r>
        <w:t xml:space="preserve"> - A2A card schema used by every agent.</w:t>
      </w:r>
    </w:p>
    <w:p>
      <w:pPr>
        <w:pStyle w:val="ListNumber"/>
      </w:pPr>
      <w:r>
        <w:rPr>
          <w:rStyle w:val="InlineCode"/>
        </w:rPr>
        <w:t>app/orchestrator/registry.py</w:t>
      </w:r>
      <w:r>
        <w:t xml:space="preserve"> - internal agent IDs, external registration, slug generation, and identity rules.</w:t>
      </w:r>
    </w:p>
    <w:p>
      <w:pPr>
        <w:pStyle w:val="ListNumber"/>
      </w:pPr>
      <w:r>
        <w:rPr>
          <w:rStyle w:val="InlineCode"/>
        </w:rPr>
        <w:t>app/protocols/a2a.py</w:t>
      </w:r>
      <w:r>
        <w:t xml:space="preserve"> - JSON-RPC endpoint for internal agents and external pass-through.</w:t>
      </w:r>
    </w:p>
    <w:p>
      <w:pPr>
        <w:pStyle w:val="ListNumber"/>
      </w:pPr>
      <w:r>
        <w:rPr>
          <w:rStyle w:val="InlineCode"/>
        </w:rPr>
        <w:t>app/agents/a2a_client.py</w:t>
      </w:r>
      <w:r>
        <w:t xml:space="preserve"> - common client used to send </w:t>
      </w:r>
      <w:r>
        <w:rPr>
          <w:rStyle w:val="InlineCode"/>
        </w:rPr>
        <w:t>tasks/send</w:t>
      </w:r>
      <w:r>
        <w:t xml:space="preserve"> calls.</w:t>
      </w:r>
    </w:p>
    <w:p>
      <w:pPr>
        <w:pStyle w:val="ListNumber"/>
      </w:pPr>
      <w:r>
        <w:rPr>
          <w:rStyle w:val="InlineCode"/>
        </w:rPr>
        <w:t>app/protocols/lumen_a2a.py</w:t>
      </w:r>
      <w:r>
        <w:t xml:space="preserve"> - every user Lumen as an addressable peer A2A agent.</w:t>
      </w:r>
    </w:p>
    <w:p>
      <w:pPr>
        <w:pStyle w:val="ListNumber"/>
      </w:pPr>
      <w:r>
        <w:rPr>
          <w:rStyle w:val="InlineCode"/>
        </w:rPr>
        <w:t>app/routes/lumen_social.py</w:t>
      </w:r>
      <w:r>
        <w:t xml:space="preserve"> - peer discovery, LITP cards, and peer connection flow.</w:t>
      </w:r>
    </w:p>
    <w:p>
      <w:pPr>
        <w:pStyle w:val="ListNumber"/>
      </w:pPr>
      <w:r>
        <w:rPr>
          <w:rStyle w:val="InlineCode"/>
        </w:rPr>
        <w:t>app/lumen/core.py</w:t>
      </w:r>
      <w:r>
        <w:t xml:space="preserve"> - Lumen identity, </w:t>
      </w:r>
      <w:r>
        <w:rPr>
          <w:rStyle w:val="InlineCode"/>
        </w:rPr>
        <w:t>lumen_id</w:t>
      </w:r>
      <w:r>
        <w:t>, persistence, and discoverability defaults.</w:t>
      </w:r>
    </w:p>
    <w:p>
      <w:pPr>
        <w:pStyle w:val="ListNumber"/>
      </w:pPr>
      <w:r>
        <w:rPr>
          <w:rStyle w:val="InlineCode"/>
        </w:rPr>
        <w:t>app/db/cosmos.py</w:t>
      </w:r>
      <w:r>
        <w:t xml:space="preserve"> - Cosmos containers for Lumens, peer messages, and external agents.</w:t>
      </w:r>
    </w:p>
    <w:p>
      <w:pPr>
        <w:pStyle w:val="ListNumber"/>
      </w:pPr>
      <w:r>
        <w:t>Agent files with their cards:</w:t>
      </w:r>
    </w:p>
    <w:p>
      <w:pPr>
        <w:pStyle w:val="ListBullet"/>
      </w:pPr>
      <w:r>
        <w:rPr>
          <w:rStyle w:val="InlineCode"/>
        </w:rPr>
        <w:t>app/agents/calendar_agent.py</w:t>
      </w:r>
    </w:p>
    <w:p>
      <w:pPr>
        <w:pStyle w:val="ListBullet"/>
      </w:pPr>
      <w:r>
        <w:rPr>
          <w:rStyle w:val="InlineCode"/>
        </w:rPr>
        <w:t>app/agents/communication_agent.py</w:t>
      </w:r>
    </w:p>
    <w:p>
      <w:pPr>
        <w:pStyle w:val="ListBullet"/>
      </w:pPr>
      <w:r>
        <w:rPr>
          <w:rStyle w:val="InlineCode"/>
        </w:rPr>
        <w:t>app/agents/portfolio_agent.py</w:t>
      </w:r>
    </w:p>
    <w:p>
      <w:pPr>
        <w:pStyle w:val="ListBullet"/>
      </w:pPr>
      <w:r>
        <w:rPr>
          <w:rStyle w:val="InlineCode"/>
        </w:rPr>
        <w:t>app/agents/shiksha_agent.py</w:t>
      </w:r>
    </w:p>
    <w:p>
      <w:pPr>
        <w:pStyle w:val="ListBullet"/>
      </w:pPr>
      <w:r>
        <w:rPr>
          <w:rStyle w:val="InlineCode"/>
        </w:rPr>
        <w:t>app/agents/graph_agent.py</w:t>
      </w:r>
    </w:p>
    <w:p>
      <w:pPr>
        <w:pStyle w:val="Heading2"/>
      </w:pPr>
      <w:r>
        <w:t>Big Picture</w:t>
      </w:r>
    </w:p>
    <w:p>
      <w:r>
        <w:t>Lumen uses A2A in two layers:</w:t>
      </w:r>
    </w:p>
    <w:p>
      <w:pPr>
        <w:pStyle w:val="ListNumber"/>
      </w:pPr>
      <w:r>
        <w:t xml:space="preserve">Specialist internal agents are exposed as A2A endpoints under </w:t>
      </w:r>
      <w:r>
        <w:rPr>
          <w:rStyle w:val="InlineCode"/>
        </w:rPr>
        <w:t>/a2a/{agent_id}</w:t>
      </w:r>
      <w:r>
        <w:t>.</w:t>
      </w:r>
    </w:p>
    <w:p>
      <w:pPr>
        <w:pStyle w:val="ListNumber"/>
      </w:pPr>
      <w:r>
        <w:t xml:space="preserve">Each user has a personal Lumen that is also exposed as an A2A peer under </w:t>
      </w:r>
      <w:r>
        <w:rPr>
          <w:rStyle w:val="InlineCode"/>
        </w:rPr>
        <w:t>/a2a/lumen/{user_id}</w:t>
      </w:r>
      <w:r>
        <w:t>.</w:t>
      </w:r>
    </w:p>
    <w:p>
      <w:r>
        <w:t>Discovery is card-driven. Agents describe themselves through A2A agent cards. The cards advertise each agent's name, supported JSON-RPC endpoint, skills, input/output modes, security requirements, and capabilities.</w:t>
      </w:r>
    </w:p>
    <w:p>
      <w:r>
        <w:t>Routing is ID-driven:</w:t>
      </w:r>
    </w:p>
    <w:p>
      <w:pPr>
        <w:pStyle w:val="ListBullet"/>
      </w:pPr>
      <w:r>
        <w:t xml:space="preserve">Internal agent identity is </w:t>
      </w:r>
      <w:r>
        <w:rPr>
          <w:rStyle w:val="InlineCode"/>
        </w:rPr>
        <w:t>{base_url}/a2a/{agent_id}</w:t>
      </w:r>
      <w:r>
        <w:t>.</w:t>
      </w:r>
    </w:p>
    <w:p>
      <w:pPr>
        <w:pStyle w:val="ListBullet"/>
      </w:pPr>
      <w:r>
        <w:t xml:space="preserve">Internal routing slug is the same as </w:t>
      </w:r>
      <w:r>
        <w:rPr>
          <w:rStyle w:val="InlineCode"/>
        </w:rPr>
        <w:t>agent_id</w:t>
      </w:r>
      <w:r>
        <w:t xml:space="preserve">, for example </w:t>
      </w:r>
      <w:r>
        <w:rPr>
          <w:rStyle w:val="InlineCode"/>
        </w:rPr>
        <w:t>calendar</w:t>
      </w:r>
      <w:r>
        <w:t>.</w:t>
      </w:r>
    </w:p>
    <w:p>
      <w:pPr>
        <w:pStyle w:val="ListBullet"/>
      </w:pPr>
      <w:r>
        <w:t>External agent identity is its full endpoint URL.</w:t>
      </w:r>
    </w:p>
    <w:p>
      <w:pPr>
        <w:pStyle w:val="ListBullet"/>
      </w:pPr>
      <w:r>
        <w:t>External routing slug is derived from the last path segment of its endpoint URL.</w:t>
      </w:r>
    </w:p>
    <w:p>
      <w:pPr>
        <w:pStyle w:val="ListBullet"/>
      </w:pPr>
      <w:r>
        <w:t xml:space="preserve">Lumen peer identity is the user's </w:t>
      </w:r>
      <w:r>
        <w:rPr>
          <w:rStyle w:val="InlineCode"/>
        </w:rPr>
        <w:t>lumen_id</w:t>
      </w:r>
      <w:r>
        <w:t xml:space="preserve">, while the addressable A2A endpoint is </w:t>
      </w:r>
      <w:r>
        <w:rPr>
          <w:rStyle w:val="InlineCode"/>
        </w:rPr>
        <w:t>{base_url}/a2a/lumen/{user_id}</w:t>
      </w:r>
      <w:r>
        <w:t>.</w:t>
      </w:r>
    </w:p>
    <w:p>
      <w:pPr>
        <w:pStyle w:val="Heading2"/>
      </w:pPr>
      <w:r>
        <w:t>App Startup And Route Mounting</w:t>
      </w:r>
    </w:p>
    <w:p>
      <w:r>
        <w:rPr>
          <w:rStyle w:val="InlineCode"/>
        </w:rPr>
        <w:t>app/main.py</w:t>
      </w:r>
      <w:r>
        <w:t xml:space="preserve"> derives the service base URL, initializes Cosmos, hydrates the external agent registry, and mounts the A2A routers.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app/main.py</w:t>
      </w:r>
    </w:p>
    <w:p>
      <w:pPr>
        <w:pStyle w:val="CodeBlock"/>
      </w:pPr>
      <w:r>
        <w:t>if not settings.app_base_url:</w:t>
      </w:r>
    </w:p>
    <w:p>
      <w:pPr>
        <w:pStyle w:val="CodeBlock"/>
      </w:pPr>
      <w:r>
        <w:t xml:space="preserve">    _host = _os.environ.get("WEBSITE_HOSTNAME", "")</w:t>
      </w:r>
    </w:p>
    <w:p>
      <w:pPr>
        <w:pStyle w:val="CodeBlock"/>
      </w:pPr>
      <w:r>
        <w:t xml:space="preserve">    settings.app_base_url = f"https://{_host}" if _host else f"http://localhost:{settings.port}"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cosmos_ok = await init_cosmos()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app.orchestrator.registry import load_registry_from_cosmos</w:t>
      </w:r>
    </w:p>
    <w:p>
      <w:pPr>
        <w:pStyle w:val="CodeBlock"/>
      </w:pPr>
      <w:r>
        <w:t>await load_registry_from_cosmos()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app/main.py</w:t>
      </w:r>
    </w:p>
    <w:p>
      <w:pPr>
        <w:pStyle w:val="CodeBlock"/>
      </w:pPr>
      <w:r>
        <w:t>from app.orchestrator.registry import router as agents_router</w:t>
      </w:r>
    </w:p>
    <w:p>
      <w:pPr>
        <w:pStyle w:val="CodeBlock"/>
      </w:pPr>
      <w:r>
        <w:t>from app.protocols.a2a import router as a2a_router</w:t>
      </w:r>
    </w:p>
    <w:p>
      <w:pPr>
        <w:pStyle w:val="CodeBlock"/>
      </w:pPr>
      <w:r>
        <w:t>from app.protocols.lumen_a2a import router as lumen_a2a_router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app.include_router(agents_router, prefix="/agents")</w:t>
      </w:r>
    </w:p>
    <w:p>
      <w:pPr>
        <w:pStyle w:val="CodeBlock"/>
      </w:pPr>
      <w:r>
        <w:t>app.include_router(a2a_router)</w:t>
      </w:r>
    </w:p>
    <w:p>
      <w:pPr>
        <w:pStyle w:val="CodeBlock"/>
      </w:pPr>
      <w:r>
        <w:t>app.include_router(lumen_a2a_router)</w:t>
      </w:r>
    </w:p>
    <w:p>
      <w:r>
        <w:t xml:space="preserve">The base URL matters because all cards are generated with absolute interface URLs such as </w:t>
      </w:r>
      <w:r>
        <w:rPr>
          <w:rStyle w:val="InlineCode"/>
        </w:rPr>
        <w:t>https://host/a2a/calendar</w:t>
      </w:r>
      <w:r>
        <w:t>.</w:t>
      </w:r>
    </w:p>
    <w:p>
      <w:pPr>
        <w:pStyle w:val="Heading2"/>
      </w:pPr>
      <w:r>
        <w:t>A2A Card Schema</w:t>
      </w:r>
    </w:p>
    <w:p>
      <w:r>
        <w:t xml:space="preserve">Every internal agent returns an </w:t>
      </w:r>
      <w:r>
        <w:rPr>
          <w:rStyle w:val="InlineCode"/>
        </w:rPr>
        <w:t>AgentCard</w:t>
      </w:r>
      <w:r>
        <w:t xml:space="preserve"> from its </w:t>
      </w:r>
      <w:r>
        <w:rPr>
          <w:rStyle w:val="InlineCode"/>
        </w:rPr>
        <w:t>get_agent_card()</w:t>
      </w:r>
      <w:r>
        <w:t xml:space="preserve"> function. The schema lives in </w:t>
      </w:r>
      <w:r>
        <w:rPr>
          <w:rStyle w:val="InlineCode"/>
        </w:rPr>
        <w:t>app/protocols/models.py</w:t>
      </w:r>
      <w:r>
        <w:t>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class AgentInterface(BaseModel):</w:t>
      </w:r>
    </w:p>
    <w:p>
      <w:pPr>
        <w:pStyle w:val="CodeBlock"/>
      </w:pPr>
      <w:r>
        <w:t xml:space="preserve">    url: str</w:t>
      </w:r>
    </w:p>
    <w:p>
      <w:pPr>
        <w:pStyle w:val="CodeBlock"/>
      </w:pPr>
      <w:r>
        <w:t xml:space="preserve">    protocolBinding: str = "JSONRPC"</w:t>
      </w:r>
    </w:p>
    <w:p>
      <w:pPr>
        <w:pStyle w:val="CodeBlock"/>
      </w:pPr>
      <w:r>
        <w:t xml:space="preserve">    protocolVersion: str = "1.0"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AgentSkill(BaseModel):</w:t>
      </w:r>
    </w:p>
    <w:p>
      <w:pPr>
        <w:pStyle w:val="CodeBlock"/>
      </w:pPr>
      <w:r>
        <w:t xml:space="preserve">    id: str</w:t>
      </w:r>
    </w:p>
    <w:p>
      <w:pPr>
        <w:pStyle w:val="CodeBlock"/>
      </w:pPr>
      <w:r>
        <w:t xml:space="preserve">    name: str</w:t>
      </w:r>
    </w:p>
    <w:p>
      <w:pPr>
        <w:pStyle w:val="CodeBlock"/>
      </w:pPr>
      <w:r>
        <w:t xml:space="preserve">    description: str</w:t>
      </w:r>
    </w:p>
    <w:p>
      <w:pPr>
        <w:pStyle w:val="CodeBlock"/>
      </w:pPr>
      <w:r>
        <w:t xml:space="preserve">    tags: list[str] = []</w:t>
      </w:r>
    </w:p>
    <w:p>
      <w:pPr>
        <w:pStyle w:val="CodeBlock"/>
      </w:pPr>
      <w:r>
        <w:t xml:space="preserve">    examples: list[str] = []</w:t>
      </w:r>
    </w:p>
    <w:p>
      <w:pPr>
        <w:pStyle w:val="CodeBlock"/>
      </w:pPr>
      <w:r>
        <w:t xml:space="preserve">    inputModes: list[str] = []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class AgentCard(BaseModel):</w:t>
      </w:r>
    </w:p>
    <w:p>
      <w:pPr>
        <w:pStyle w:val="CodeBlock"/>
      </w:pPr>
      <w:r>
        <w:t xml:space="preserve">    name: str</w:t>
      </w:r>
    </w:p>
    <w:p>
      <w:pPr>
        <w:pStyle w:val="CodeBlock"/>
      </w:pPr>
      <w:r>
        <w:t xml:space="preserve">    description: str</w:t>
      </w:r>
    </w:p>
    <w:p>
      <w:pPr>
        <w:pStyle w:val="CodeBlock"/>
      </w:pPr>
      <w:r>
        <w:t xml:space="preserve">    version: str = "1.0.0"</w:t>
      </w:r>
    </w:p>
    <w:p>
      <w:pPr>
        <w:pStyle w:val="CodeBlock"/>
      </w:pPr>
      <w:r>
        <w:t xml:space="preserve">    documentationUrl: str = ""</w:t>
      </w:r>
    </w:p>
    <w:p>
      <w:pPr>
        <w:pStyle w:val="CodeBlock"/>
      </w:pPr>
      <w:r>
        <w:t xml:space="preserve">    provider: AgentProvider</w:t>
      </w:r>
    </w:p>
    <w:p>
      <w:pPr>
        <w:pStyle w:val="CodeBlock"/>
      </w:pPr>
      <w:r>
        <w:t xml:space="preserve">    supportedInterfaces: list[AgentInterface]</w:t>
      </w:r>
    </w:p>
    <w:p>
      <w:pPr>
        <w:pStyle w:val="CodeBlock"/>
      </w:pPr>
      <w:r>
        <w:t xml:space="preserve">    capabilities: AgentCapabilities</w:t>
      </w:r>
    </w:p>
    <w:p>
      <w:pPr>
        <w:pStyle w:val="CodeBlock"/>
      </w:pPr>
      <w:r>
        <w:t xml:space="preserve">    defaultInputModes: list[str] = ["text/plain"]</w:t>
      </w:r>
    </w:p>
    <w:p>
      <w:pPr>
        <w:pStyle w:val="CodeBlock"/>
      </w:pPr>
      <w:r>
        <w:t xml:space="preserve">    defaultOutputModes: list[str] = ["text/plain"]</w:t>
      </w:r>
    </w:p>
    <w:p>
      <w:pPr>
        <w:pStyle w:val="CodeBlock"/>
      </w:pPr>
      <w:r>
        <w:t xml:space="preserve">    securitySchemes: dict = {}</w:t>
      </w:r>
    </w:p>
    <w:p>
      <w:pPr>
        <w:pStyle w:val="CodeBlock"/>
      </w:pPr>
      <w:r>
        <w:t xml:space="preserve">    securityRequirements: list[dict] = []</w:t>
      </w:r>
    </w:p>
    <w:p>
      <w:pPr>
        <w:pStyle w:val="CodeBlock"/>
      </w:pPr>
      <w:r>
        <w:t xml:space="preserve">    skills: list[AgentSkill] = []</w:t>
      </w:r>
    </w:p>
    <w:p>
      <w:r>
        <w:t xml:space="preserve">The most important field for routing is </w:t>
      </w:r>
      <w:r>
        <w:rPr>
          <w:rStyle w:val="InlineCode"/>
        </w:rPr>
        <w:t>supportedInterfaces</w:t>
      </w:r>
      <w:r>
        <w:t>. It tells another agent where to send JSON-RPC.</w:t>
      </w:r>
    </w:p>
    <w:p>
      <w:pPr>
        <w:pStyle w:val="Heading2"/>
      </w:pPr>
      <w:r>
        <w:t>Internal Agent Definitions</w:t>
      </w:r>
    </w:p>
    <w:p>
      <w:r>
        <w:t>Internal agents are registered in one hard-coded routing table.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app/orchestrator/registry.py</w:t>
      </w:r>
    </w:p>
    <w:p>
      <w:pPr>
        <w:pStyle w:val="CodeBlock"/>
      </w:pPr>
      <w:r>
        <w:t>AGENT_ROUTES: dict[str, str] = {</w:t>
      </w:r>
    </w:p>
    <w:p>
      <w:pPr>
        <w:pStyle w:val="CodeBlock"/>
      </w:pPr>
      <w:r>
        <w:t xml:space="preserve">    "calendar":      "app.agents.calendar_agent",</w:t>
      </w:r>
    </w:p>
    <w:p>
      <w:pPr>
        <w:pStyle w:val="CodeBlock"/>
      </w:pPr>
      <w:r>
        <w:t xml:space="preserve">    "communication": "app.agents.communication_agent",</w:t>
      </w:r>
    </w:p>
    <w:p>
      <w:pPr>
        <w:pStyle w:val="CodeBlock"/>
      </w:pPr>
      <w:r>
        <w:t xml:space="preserve">    "portfolio":     "app.agents.portfolio_agent",</w:t>
      </w:r>
    </w:p>
    <w:p>
      <w:pPr>
        <w:pStyle w:val="CodeBlock"/>
      </w:pPr>
      <w:r>
        <w:t xml:space="preserve">    "shiksha":       "app.agents.shiksha_agent",</w:t>
      </w:r>
    </w:p>
    <w:p>
      <w:pPr>
        <w:pStyle w:val="CodeBlock"/>
      </w:pPr>
      <w:r>
        <w:t xml:space="preserve">    "graph":         "app.agents.graph_agent",</w:t>
      </w:r>
    </w:p>
    <w:p>
      <w:pPr>
        <w:pStyle w:val="CodeBlock"/>
      </w:pPr>
      <w:r>
        <w:t>}</w:t>
      </w:r>
    </w:p>
    <w:p>
      <w:r>
        <w:t>For internal agents:</w:t>
      </w:r>
    </w:p>
    <w:p>
      <w:pPr>
        <w:pStyle w:val="ListBullet"/>
      </w:pPr>
      <w:r>
        <w:rPr>
          <w:rStyle w:val="InlineCode"/>
        </w:rPr>
        <w:t>agent_id</w:t>
      </w:r>
      <w:r>
        <w:t xml:space="preserve"> is the routing slug.</w:t>
      </w:r>
    </w:p>
    <w:p>
      <w:pPr>
        <w:pStyle w:val="ListBullet"/>
      </w:pPr>
      <w:r>
        <w:t xml:space="preserve">The URL is </w:t>
      </w:r>
      <w:r>
        <w:rPr>
          <w:rStyle w:val="InlineCode"/>
        </w:rPr>
        <w:t>{base_url}/a2a/{agent_id}</w:t>
      </w:r>
      <w:r>
        <w:t>.</w:t>
      </w:r>
    </w:p>
    <w:p>
      <w:pPr>
        <w:pStyle w:val="ListBullet"/>
      </w:pPr>
      <w:r>
        <w:t xml:space="preserve">The card URL is </w:t>
      </w:r>
      <w:r>
        <w:rPr>
          <w:rStyle w:val="InlineCode"/>
        </w:rPr>
        <w:t>{base_url}/agents/{agent_id}/agent-card.json</w:t>
      </w:r>
      <w:r>
        <w:t>.</w:t>
      </w:r>
    </w:p>
    <w:p>
      <w:r>
        <w:t xml:space="preserve">Example: the Calendar Agent card advertises </w:t>
      </w:r>
      <w:r>
        <w:rPr>
          <w:rStyle w:val="InlineCode"/>
        </w:rPr>
        <w:t>/a2a/calendar</w:t>
      </w:r>
      <w:r>
        <w:t>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app/agents/calendar_agent.py</w:t>
      </w:r>
    </w:p>
    <w:p>
      <w:pPr>
        <w:pStyle w:val="CodeBlock"/>
      </w:pPr>
      <w:r>
        <w:t>return AgentCard(</w:t>
      </w:r>
    </w:p>
    <w:p>
      <w:pPr>
        <w:pStyle w:val="CodeBlock"/>
      </w:pPr>
      <w:r>
        <w:t xml:space="preserve">    name="Calendar Agent",</w:t>
      </w:r>
    </w:p>
    <w:p>
      <w:pPr>
        <w:pStyle w:val="CodeBlock"/>
      </w:pPr>
      <w:r>
        <w:t xml:space="preserve">    description="Study plan generation, event scheduling, and calendar management...",</w:t>
      </w:r>
    </w:p>
    <w:p>
      <w:pPr>
        <w:pStyle w:val="CodeBlock"/>
      </w:pPr>
      <w:r>
        <w:t xml:space="preserve">    provider=AgentProvider(organization="Lumen Network", url=base_url),</w:t>
      </w:r>
    </w:p>
    <w:p>
      <w:pPr>
        <w:pStyle w:val="CodeBlock"/>
      </w:pPr>
      <w:r>
        <w:t xml:space="preserve">    supportedInterfaces=[AgentInterface(url=f"{base_url}/a2a/calendar")],</w:t>
      </w:r>
    </w:p>
    <w:p>
      <w:pPr>
        <w:pStyle w:val="CodeBlock"/>
      </w:pPr>
      <w:r>
        <w:t xml:space="preserve">    capabilities=AgentCapabilities(streaming=False, pushNotifications=True),</w:t>
      </w:r>
    </w:p>
    <w:p>
      <w:pPr>
        <w:pStyle w:val="CodeBlock"/>
      </w:pPr>
      <w:r>
        <w:t xml:space="preserve">    defaultInputModes=["text/plain"],</w:t>
      </w:r>
    </w:p>
    <w:p>
      <w:pPr>
        <w:pStyle w:val="CodeBlock"/>
      </w:pPr>
      <w:r>
        <w:t xml:space="preserve">    defaultOutputModes=["text/plain", "application/json"],</w:t>
      </w:r>
    </w:p>
    <w:p>
      <w:pPr>
        <w:pStyle w:val="CodeBlock"/>
      </w:pPr>
      <w:r>
        <w:t xml:space="preserve">    skills=[</w:t>
      </w:r>
    </w:p>
    <w:p>
      <w:pPr>
        <w:pStyle w:val="CodeBlock"/>
      </w:pPr>
      <w:r>
        <w:t xml:space="preserve">        AgentSkill(id="calendar.generate_study_plan", name="Generate Study Plan", ...),</w:t>
      </w:r>
    </w:p>
    <w:p>
      <w:pPr>
        <w:pStyle w:val="CodeBlock"/>
      </w:pPr>
      <w:r>
        <w:t xml:space="preserve">        AgentSkill(id="calendar.schedule_event", name="Schedule Event", ...),</w:t>
      </w:r>
    </w:p>
    <w:p>
      <w:pPr>
        <w:pStyle w:val="CodeBlock"/>
      </w:pPr>
      <w:r>
        <w:t xml:space="preserve">        AgentSkill(id="calendar.get_events", name="Get Events", ...),</w:t>
      </w:r>
    </w:p>
    <w:p>
      <w:pPr>
        <w:pStyle w:val="CodeBlock"/>
      </w:pPr>
      <w:r>
        <w:t xml:space="preserve">    ],</w:t>
      </w:r>
    </w:p>
    <w:p>
      <w:pPr>
        <w:pStyle w:val="CodeBlock"/>
      </w:pPr>
      <w:r>
        <w:t>)</w:t>
      </w:r>
    </w:p>
    <w:p>
      <w:r>
        <w:t>Other internal examples follow the same pattern: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app/agents/communication_agent.py</w:t>
      </w:r>
    </w:p>
    <w:p>
      <w:pPr>
        <w:pStyle w:val="CodeBlock"/>
      </w:pPr>
      <w:r>
        <w:t>supportedInterfaces=[AgentInterface(url=f"{base_url}/a2a/communication")]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app/agents/portfolio_agent.py</w:t>
      </w:r>
    </w:p>
    <w:p>
      <w:pPr>
        <w:pStyle w:val="CodeBlock"/>
      </w:pPr>
      <w:r>
        <w:t>supportedInterfaces=[AgentInterface(url=f"{base_url}/a2a/portfolio")]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app/agents/shiksha_agent.py</w:t>
      </w:r>
    </w:p>
    <w:p>
      <w:pPr>
        <w:pStyle w:val="CodeBlock"/>
      </w:pPr>
      <w:r>
        <w:t>supportedInterfaces=[AgentInterface(url=f"{base_url}/a2a/shiksha")]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app/agents/graph_agent.py</w:t>
      </w:r>
    </w:p>
    <w:p>
      <w:pPr>
        <w:pStyle w:val="CodeBlock"/>
      </w:pPr>
      <w:r>
        <w:t>supportedInterfaces=[AgentInterface(url=f"{base_url}/a2a/graph")]</w:t>
      </w:r>
    </w:p>
    <w:p>
      <w:pPr>
        <w:pStyle w:val="Heading2"/>
      </w:pPr>
      <w:r>
        <w:t>Agent Discovery</w:t>
      </w:r>
    </w:p>
    <w:p>
      <w:r>
        <w:t>There are multiple discovery surfaces.</w:t>
      </w:r>
    </w:p>
    <w:p>
      <w:pPr>
        <w:pStyle w:val="Heading3"/>
      </w:pPr>
      <w:r>
        <w:t>1. System Well-Known Card</w:t>
      </w:r>
    </w:p>
    <w:p>
      <w:r>
        <w:rPr>
          <w:rStyle w:val="InlineCode"/>
        </w:rPr>
        <w:t>/.well-known/agent-card.json</w:t>
      </w:r>
      <w:r>
        <w:t xml:space="preserve"> exposes the top-level Lumen orchestrator card.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app/main.py</w:t>
      </w:r>
    </w:p>
    <w:p>
      <w:pPr>
        <w:pStyle w:val="CodeBlock"/>
      </w:pPr>
      <w:r>
        <w:t>@app.get("/.well-known/agent-card.json")</w:t>
      </w:r>
    </w:p>
    <w:p>
      <w:pPr>
        <w:pStyle w:val="CodeBlock"/>
      </w:pPr>
      <w:r>
        <w:t>async def lumen_system_card(request: Request):</w:t>
      </w:r>
    </w:p>
    <w:p>
      <w:pPr>
        <w:pStyle w:val="CodeBlock"/>
      </w:pPr>
      <w:r>
        <w:t xml:space="preserve">    base = str(request.base_url).rstrip("/")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"name": "Lumen",</w:t>
      </w:r>
    </w:p>
    <w:p>
      <w:pPr>
        <w:pStyle w:val="CodeBlock"/>
      </w:pPr>
      <w:r>
        <w:t xml:space="preserve">        "provider": {"organization": "Lumen Network", "url": base},</w:t>
      </w:r>
    </w:p>
    <w:p>
      <w:pPr>
        <w:pStyle w:val="CodeBlock"/>
      </w:pPr>
      <w:r>
        <w:t xml:space="preserve">        "supportedInterfaces": [</w:t>
      </w:r>
    </w:p>
    <w:p>
      <w:pPr>
        <w:pStyle w:val="CodeBlock"/>
      </w:pPr>
      <w:r>
        <w:t xml:space="preserve">            {"url": f"{base}/a2a/lumen", "protocolBinding": "JSONRPC", "protocolVersion": "1.0"}</w:t>
      </w:r>
    </w:p>
    <w:p>
      <w:pPr>
        <w:pStyle w:val="CodeBlock"/>
      </w:pPr>
      <w:r>
        <w:t xml:space="preserve">        ],</w:t>
      </w:r>
    </w:p>
    <w:p>
      <w:pPr>
        <w:pStyle w:val="CodeBlock"/>
      </w:pPr>
      <w:r>
        <w:t xml:space="preserve">        "capabilities": {</w:t>
      </w:r>
    </w:p>
    <w:p>
      <w:pPr>
        <w:pStyle w:val="CodeBlock"/>
      </w:pPr>
      <w:r>
        <w:t xml:space="preserve">            "streaming": True,</w:t>
      </w:r>
    </w:p>
    <w:p>
      <w:pPr>
        <w:pStyle w:val="CodeBlock"/>
      </w:pPr>
      <w:r>
        <w:t xml:space="preserve">            "pushNotifications": False,</w:t>
      </w:r>
    </w:p>
    <w:p>
      <w:pPr>
        <w:pStyle w:val="CodeBlock"/>
      </w:pPr>
      <w:r>
        <w:t xml:space="preserve">            "extendedAgentCard": True,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    "skills": [</w:t>
      </w:r>
    </w:p>
    <w:p>
      <w:pPr>
        <w:pStyle w:val="CodeBlock"/>
      </w:pPr>
      <w:r>
        <w:t xml:space="preserve">            {"id": "lumen.progress-query", "name": "Learning Progress Query", ...},</w:t>
      </w:r>
    </w:p>
    <w:p>
      <w:pPr>
        <w:pStyle w:val="CodeBlock"/>
      </w:pPr>
      <w:r>
        <w:t xml:space="preserve">            {"id": "lumen.ta-routing", "name": "Teaching Assistant Routing", ...},</w:t>
      </w:r>
    </w:p>
    <w:p>
      <w:pPr>
        <w:pStyle w:val="CodeBlock"/>
      </w:pPr>
      <w:r>
        <w:t xml:space="preserve">            {"id": "lumen.peer-network", "name": "Lumen Network Peer Messaging", ...},</w:t>
      </w:r>
    </w:p>
    <w:p>
      <w:pPr>
        <w:pStyle w:val="CodeBlock"/>
      </w:pPr>
      <w:r>
        <w:t xml:space="preserve">        ],</w:t>
      </w:r>
    </w:p>
    <w:p>
      <w:pPr>
        <w:pStyle w:val="CodeBlock"/>
      </w:pPr>
      <w:r>
        <w:t xml:space="preserve">    }</w:t>
      </w:r>
    </w:p>
    <w:p>
      <w:r>
        <w:t>This is the standard discovery entry point for the service as a whole.</w:t>
      </w:r>
    </w:p>
    <w:p>
      <w:pPr>
        <w:pStyle w:val="Heading3"/>
      </w:pPr>
      <w:r>
        <w:t>2. Per-Agent Card</w:t>
      </w:r>
    </w:p>
    <w:p>
      <w:r>
        <w:rPr>
          <w:rStyle w:val="InlineCode"/>
        </w:rPr>
        <w:t>/agents/{slug}/agent-card.json</w:t>
      </w:r>
      <w:r>
        <w:t xml:space="preserve"> returns a specific agent's card.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app/orchestrator/registry.py</w:t>
      </w:r>
    </w:p>
    <w:p>
      <w:pPr>
        <w:pStyle w:val="CodeBlock"/>
      </w:pPr>
      <w:r>
        <w:t>@router.get("/{slug}/agent-card.json")</w:t>
      </w:r>
    </w:p>
    <w:p>
      <w:pPr>
        <w:pStyle w:val="CodeBlock"/>
      </w:pPr>
      <w:r>
        <w:t>async def agent_card_endpoint(slug: str, request: Request):</w:t>
      </w:r>
    </w:p>
    <w:p>
      <w:pPr>
        <w:pStyle w:val="CodeBlock"/>
      </w:pPr>
      <w:r>
        <w:t xml:space="preserve">    base = str(request.base_url).rstrip("/")</w:t>
      </w:r>
    </w:p>
    <w:p>
      <w:pPr>
        <w:pStyle w:val="CodeBlock"/>
      </w:pPr>
      <w:r>
        <w:t xml:space="preserve">    card = get_agent_card(slug, base)</w:t>
      </w:r>
    </w:p>
    <w:p>
      <w:pPr>
        <w:pStyle w:val="CodeBlock"/>
      </w:pPr>
      <w:r>
        <w:t xml:space="preserve">    if not card:</w:t>
      </w:r>
    </w:p>
    <w:p>
      <w:pPr>
        <w:pStyle w:val="CodeBlock"/>
      </w:pPr>
      <w:r>
        <w:t xml:space="preserve">        raise HTTPException(status_code=404, detail=f"Agent '{slug}' not found")</w:t>
      </w:r>
    </w:p>
    <w:p>
      <w:pPr>
        <w:pStyle w:val="CodeBlock"/>
      </w:pPr>
      <w:r>
        <w:t xml:space="preserve">    return card</w:t>
      </w:r>
    </w:p>
    <w:p>
      <w:r>
        <w:t xml:space="preserve">The card is loaded by importing the module and calling its </w:t>
      </w:r>
      <w:r>
        <w:rPr>
          <w:rStyle w:val="InlineCode"/>
        </w:rPr>
        <w:t>get_agent_card()</w:t>
      </w:r>
      <w:r>
        <w:t>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app/orchestrator/registry.py</w:t>
      </w:r>
    </w:p>
    <w:p>
      <w:pPr>
        <w:pStyle w:val="CodeBlock"/>
      </w:pPr>
      <w:r>
        <w:t>def get_agent_card(slug: str, base_url: str = "") -&gt; "AgentCard | None":</w:t>
      </w:r>
    </w:p>
    <w:p>
      <w:pPr>
        <w:pStyle w:val="CodeBlock"/>
      </w:pPr>
      <w:r>
        <w:t xml:space="preserve">    module = get_agent_module(slug)</w:t>
      </w:r>
    </w:p>
    <w:p>
      <w:pPr>
        <w:pStyle w:val="CodeBlock"/>
      </w:pPr>
      <w:r>
        <w:t xml:space="preserve">    if module and hasattr(module, "get_agent_card"):</w:t>
      </w:r>
    </w:p>
    <w:p>
      <w:pPr>
        <w:pStyle w:val="CodeBlock"/>
      </w:pPr>
      <w:r>
        <w:t xml:space="preserve">        return module.get_agent_card(base_url)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agent = get_external_by_slug(slug)</w:t>
      </w:r>
    </w:p>
    <w:p>
      <w:pPr>
        <w:pStyle w:val="CodeBlock"/>
      </w:pPr>
      <w:r>
        <w:t xml:space="preserve">    if agent and agent.get("cached_card"):</w:t>
      </w:r>
    </w:p>
    <w:p>
      <w:pPr>
        <w:pStyle w:val="CodeBlock"/>
      </w:pPr>
      <w:r>
        <w:t xml:space="preserve">        return AgentCard.model_validate(agent["cached_card"])</w:t>
      </w:r>
    </w:p>
    <w:p>
      <w:pPr>
        <w:pStyle w:val="Heading3"/>
      </w:pPr>
      <w:r>
        <w:t>3. Public Directory</w:t>
      </w:r>
    </w:p>
    <w:p>
      <w:r>
        <w:rPr>
          <w:rStyle w:val="InlineCode"/>
        </w:rPr>
        <w:t>/agents/directory</w:t>
      </w:r>
      <w:r>
        <w:t xml:space="preserve"> returns the system card URL, all internal/external agents, and all discoverable Lumens.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app/main.py</w:t>
      </w:r>
    </w:p>
    <w:p>
      <w:pPr>
        <w:pStyle w:val="CodeBlock"/>
      </w:pPr>
      <w:r>
        <w:t>@app.get("/agents/directory")</w:t>
      </w:r>
    </w:p>
    <w:p>
      <w:pPr>
        <w:pStyle w:val="CodeBlock"/>
      </w:pPr>
      <w:r>
        <w:t>async def public_agent_directory(request: Request):</w:t>
      </w:r>
    </w:p>
    <w:p>
      <w:pPr>
        <w:pStyle w:val="CodeBlock"/>
      </w:pPr>
      <w:r>
        <w:t xml:space="preserve">    base = str(request.base_url).rstrip("/")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for agent_id in AGENT_ROUTES:</w:t>
      </w:r>
    </w:p>
    <w:p>
      <w:pPr>
        <w:pStyle w:val="CodeBlock"/>
      </w:pPr>
      <w:r>
        <w:t xml:space="preserve">        card = get_agent_card(agent_id, base)</w:t>
      </w:r>
    </w:p>
    <w:p>
      <w:pPr>
        <w:pStyle w:val="CodeBlock"/>
      </w:pPr>
      <w:r>
        <w:t xml:space="preserve">        agents.append({</w:t>
      </w:r>
    </w:p>
    <w:p>
      <w:pPr>
        <w:pStyle w:val="CodeBlock"/>
      </w:pPr>
      <w:r>
        <w:t xml:space="preserve">            "type": "agent",</w:t>
      </w:r>
    </w:p>
    <w:p>
      <w:pPr>
        <w:pStyle w:val="CodeBlock"/>
      </w:pPr>
      <w:r>
        <w:t xml:space="preserve">            "id": agent_id,</w:t>
      </w:r>
    </w:p>
    <w:p>
      <w:pPr>
        <w:pStyle w:val="CodeBlock"/>
      </w:pPr>
      <w:r>
        <w:t xml:space="preserve">            "name": card.name if card else agent_id,</w:t>
      </w:r>
    </w:p>
    <w:p>
      <w:pPr>
        <w:pStyle w:val="CodeBlock"/>
      </w:pPr>
      <w:r>
        <w:t xml:space="preserve">            "card_url": f"{base}/agents/{agent_id}/agent-card.json",</w:t>
      </w:r>
    </w:p>
    <w:p>
      <w:pPr>
        <w:pStyle w:val="CodeBlock"/>
      </w:pPr>
      <w:r>
        <w:t xml:space="preserve">            "subjects": [s.id for s in card.skills] if card else [],</w:t>
      </w:r>
    </w:p>
    <w:p>
      <w:pPr>
        <w:pStyle w:val="CodeBlock"/>
      </w:pPr>
      <w:r>
        <w:t xml:space="preserve">        })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for lumen in all_lumens:</w:t>
      </w:r>
    </w:p>
    <w:p>
      <w:pPr>
        <w:pStyle w:val="CodeBlock"/>
      </w:pPr>
      <w:r>
        <w:t xml:space="preserve">        if not lumen.get("social", {}).get("discoverable", False):</w:t>
      </w:r>
    </w:p>
    <w:p>
      <w:pPr>
        <w:pStyle w:val="CodeBlock"/>
      </w:pPr>
      <w:r>
        <w:t xml:space="preserve">            continue</w:t>
      </w:r>
    </w:p>
    <w:p>
      <w:pPr>
        <w:pStyle w:val="CodeBlock"/>
      </w:pPr>
      <w:r>
        <w:t xml:space="preserve">        lumen_entries.append({</w:t>
      </w:r>
    </w:p>
    <w:p>
      <w:pPr>
        <w:pStyle w:val="CodeBlock"/>
      </w:pPr>
      <w:r>
        <w:t xml:space="preserve">            "type": "lumen",</w:t>
      </w:r>
    </w:p>
    <w:p>
      <w:pPr>
        <w:pStyle w:val="CodeBlock"/>
      </w:pPr>
      <w:r>
        <w:t xml:space="preserve">            "id": lumen["id"],</w:t>
      </w:r>
    </w:p>
    <w:p>
      <w:pPr>
        <w:pStyle w:val="CodeBlock"/>
      </w:pPr>
      <w:r>
        <w:t xml:space="preserve">            "name": lumen.get("name", "Student"),</w:t>
      </w:r>
    </w:p>
    <w:p>
      <w:pPr>
        <w:pStyle w:val="CodeBlock"/>
      </w:pPr>
      <w:r>
        <w:t xml:space="preserve">            "card_url": f"{base}/a2a/lumen/{lumen['id']}/agent-card.json",</w:t>
      </w:r>
    </w:p>
    <w:p>
      <w:pPr>
        <w:pStyle w:val="CodeBlock"/>
      </w:pPr>
      <w:r>
        <w:t xml:space="preserve">            "subjects": list(progress.keys()),</w:t>
      </w:r>
    </w:p>
    <w:p>
      <w:pPr>
        <w:pStyle w:val="CodeBlock"/>
      </w:pPr>
      <w:r>
        <w:t xml:space="preserve">        })</w:t>
      </w:r>
    </w:p>
    <w:p>
      <w:pPr>
        <w:pStyle w:val="Heading3"/>
      </w:pPr>
      <w:r>
        <w:t>4. Lumen Peer Discovery</w:t>
      </w:r>
    </w:p>
    <w:p>
      <w:r>
        <w:t>Authenticated users can discover peers through the Lumen social routes.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app/routes/lumen_social.py</w:t>
      </w:r>
    </w:p>
    <w:p>
      <w:pPr>
        <w:pStyle w:val="CodeBlock"/>
      </w:pPr>
      <w:r>
        <w:t>@router.get("/discover")</w:t>
      </w:r>
    </w:p>
    <w:p>
      <w:pPr>
        <w:pStyle w:val="CodeBlock"/>
      </w:pPr>
      <w:r>
        <w:t>async def discover_peers(current_user: dict = Depends(get_current_user)):</w:t>
      </w:r>
    </w:p>
    <w:p>
      <w:pPr>
        <w:pStyle w:val="CodeBlock"/>
      </w:pPr>
      <w:r>
        <w:t xml:space="preserve">    all_lumens = await get_all_lumens_full()</w:t>
      </w:r>
    </w:p>
    <w:p>
      <w:pPr>
        <w:pStyle w:val="CodeBlock"/>
      </w:pPr>
      <w:r>
        <w:t xml:space="preserve">    peers = []</w:t>
      </w:r>
    </w:p>
    <w:p>
      <w:pPr>
        <w:pStyle w:val="CodeBlock"/>
      </w:pPr>
      <w:r>
        <w:t xml:space="preserve">    for lumen in all_lumens:</w:t>
      </w:r>
    </w:p>
    <w:p>
      <w:pPr>
        <w:pStyle w:val="CodeBlock"/>
      </w:pPr>
      <w:r>
        <w:t xml:space="preserve">        if lumen["id"] == current_user["id"]:</w:t>
      </w:r>
    </w:p>
    <w:p>
      <w:pPr>
        <w:pStyle w:val="CodeBlock"/>
      </w:pPr>
      <w:r>
        <w:t xml:space="preserve">            continue</w:t>
      </w:r>
    </w:p>
    <w:p>
      <w:pPr>
        <w:pStyle w:val="CodeBlock"/>
      </w:pPr>
      <w:r>
        <w:t xml:space="preserve">        if not lumen.get("social", {}).get("discoverable", True):</w:t>
      </w:r>
    </w:p>
    <w:p>
      <w:pPr>
        <w:pStyle w:val="CodeBlock"/>
      </w:pPr>
      <w:r>
        <w:t xml:space="preserve">            continue</w:t>
      </w:r>
    </w:p>
    <w:p>
      <w:pPr>
        <w:pStyle w:val="CodeBlock"/>
      </w:pPr>
      <w:r>
        <w:t xml:space="preserve">        summary = _anonymize_peer(lumen)</w:t>
      </w:r>
    </w:p>
    <w:p>
      <w:pPr>
        <w:pStyle w:val="CodeBlock"/>
      </w:pPr>
      <w:r>
        <w:t xml:space="preserve">        summary["card"] = build_lumen_card(lumen)</w:t>
      </w:r>
    </w:p>
    <w:p>
      <w:pPr>
        <w:pStyle w:val="CodeBlock"/>
      </w:pPr>
      <w:r>
        <w:t xml:space="preserve">        peers.append(summary)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return {"peers": peers, "count": len(peers), "protocol": "litp/1.0"}</w:t>
      </w:r>
    </w:p>
    <w:p>
      <w:r>
        <w:t>This is the user-facing peer discovery flow. It filters out the current user, demo accounts, and non-discoverable peers.</w:t>
      </w:r>
    </w:p>
    <w:p>
      <w:pPr>
        <w:pStyle w:val="Heading2"/>
      </w:pPr>
      <w:r>
        <w:t>A2A JSON-RPC Flow</w:t>
      </w:r>
    </w:p>
    <w:p>
      <w:r>
        <w:t xml:space="preserve">All internal A2A calls use JSON-RPC 2.0 and the </w:t>
      </w:r>
      <w:r>
        <w:rPr>
          <w:rStyle w:val="InlineCode"/>
        </w:rPr>
        <w:t>tasks/send</w:t>
      </w:r>
      <w:r>
        <w:t xml:space="preserve"> method.</w:t>
      </w:r>
    </w:p>
    <w:p>
      <w:pPr>
        <w:pStyle w:val="Heading3"/>
      </w:pPr>
      <w:r>
        <w:t>Client Side</w:t>
      </w:r>
    </w:p>
    <w:p>
      <w:r>
        <w:rPr>
          <w:rStyle w:val="InlineCode"/>
        </w:rPr>
        <w:t>app/agents/a2a_client.py</w:t>
      </w:r>
      <w:r>
        <w:t xml:space="preserve"> builds and sends the request.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async def a2a_tasks_send(</w:t>
      </w:r>
    </w:p>
    <w:p>
      <w:pPr>
        <w:pStyle w:val="CodeBlock"/>
      </w:pPr>
      <w:r>
        <w:t xml:space="preserve">    agent_path: str,</w:t>
      </w:r>
    </w:p>
    <w:p>
      <w:pPr>
        <w:pStyle w:val="CodeBlock"/>
      </w:pPr>
      <w:r>
        <w:t xml:space="preserve">    message: str,</w:t>
      </w:r>
    </w:p>
    <w:p>
      <w:pPr>
        <w:pStyle w:val="CodeBlock"/>
      </w:pPr>
      <w:r>
        <w:t xml:space="preserve">    user_id: str,</w:t>
      </w:r>
    </w:p>
    <w:p>
      <w:pPr>
        <w:pStyle w:val="CodeBlock"/>
      </w:pPr>
      <w:r>
        <w:t xml:space="preserve">    user_name: str = "Student",</w:t>
      </w:r>
    </w:p>
    <w:p>
      <w:pPr>
        <w:pStyle w:val="CodeBlock"/>
      </w:pPr>
      <w:r>
        <w:t xml:space="preserve">    skill: str | None = None,</w:t>
      </w:r>
    </w:p>
    <w:p>
      <w:pPr>
        <w:pStyle w:val="CodeBlock"/>
      </w:pPr>
      <w:r>
        <w:t xml:space="preserve">    base_url: str | None = None,</w:t>
      </w:r>
    </w:p>
    <w:p>
      <w:pPr>
        <w:pStyle w:val="CodeBlock"/>
      </w:pPr>
      <w:r>
        <w:t>) -&gt; dict:</w:t>
      </w:r>
    </w:p>
    <w:p>
      <w:pPr>
        <w:pStyle w:val="CodeBlock"/>
      </w:pPr>
      <w:r>
        <w:t xml:space="preserve">    base = (base_url or settings.app_base_url or "http://localhost:8000").rstrip("/")</w:t>
      </w:r>
    </w:p>
    <w:p>
      <w:pPr>
        <w:pStyle w:val="CodeBlock"/>
      </w:pPr>
      <w:r>
        <w:t xml:space="preserve">    endpoint = f"{base}{agent_path}"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params = {</w:t>
      </w:r>
    </w:p>
    <w:p>
      <w:pPr>
        <w:pStyle w:val="CodeBlock"/>
      </w:pPr>
      <w:r>
        <w:t xml:space="preserve">        "message": {"parts": [{"type": "text", "text": message}]},</w:t>
      </w:r>
    </w:p>
    <w:p>
      <w:pPr>
        <w:pStyle w:val="CodeBlock"/>
      </w:pPr>
      <w:r>
        <w:t xml:space="preserve">        "metadata": {"user": {"id": user_id, "name": user_name}},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if skill:</w:t>
      </w:r>
    </w:p>
    <w:p>
      <w:pPr>
        <w:pStyle w:val="CodeBlock"/>
      </w:pPr>
      <w:r>
        <w:t xml:space="preserve">        params["skill"] = skill</w:t>
      </w:r>
    </w:p>
    <w:p>
      <w:pPr>
        <w:pStyle w:val="CodeBlock"/>
      </w:pPr>
      <w:r>
        <w:t xml:space="preserve">        params["message"]["skill"] = skill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body = {</w:t>
      </w:r>
    </w:p>
    <w:p>
      <w:pPr>
        <w:pStyle w:val="CodeBlock"/>
      </w:pPr>
      <w:r>
        <w:t xml:space="preserve">        "jsonrpc": "2.0",</w:t>
      </w:r>
    </w:p>
    <w:p>
      <w:pPr>
        <w:pStyle w:val="CodeBlock"/>
      </w:pPr>
      <w:r>
        <w:t xml:space="preserve">        "id": str(uuid.uuid4())[:8],</w:t>
      </w:r>
    </w:p>
    <w:p>
      <w:pPr>
        <w:pStyle w:val="CodeBlock"/>
      </w:pPr>
      <w:r>
        <w:t xml:space="preserve">        "method": "tasks/send",</w:t>
      </w:r>
    </w:p>
    <w:p>
      <w:pPr>
        <w:pStyle w:val="CodeBlock"/>
      </w:pPr>
      <w:r>
        <w:t xml:space="preserve">        "params": params,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 = await client.post(endpoint, json=body)</w:t>
      </w:r>
    </w:p>
    <w:p>
      <w:r>
        <w:t xml:space="preserve">The client prefers the structured </w:t>
      </w:r>
      <w:r>
        <w:rPr>
          <w:rStyle w:val="InlineCode"/>
        </w:rPr>
        <w:t>application/json</w:t>
      </w:r>
      <w:r>
        <w:t xml:space="preserve"> artifact, because that preserves rich UI cards, redirects, actions, proposals, and other data.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for art in artifacts:</w:t>
      </w:r>
    </w:p>
    <w:p>
      <w:pPr>
        <w:pStyle w:val="CodeBlock"/>
      </w:pPr>
      <w:r>
        <w:t xml:space="preserve">    for part in art.get("parts", []):</w:t>
      </w:r>
    </w:p>
    <w:p>
      <w:pPr>
        <w:pStyle w:val="CodeBlock"/>
      </w:pPr>
      <w:r>
        <w:t xml:space="preserve">        if part.get("type") == "application/json":</w:t>
      </w:r>
    </w:p>
    <w:p>
      <w:pPr>
        <w:pStyle w:val="CodeBlock"/>
      </w:pPr>
      <w:r>
        <w:t xml:space="preserve">            data = part.get("data") or {}</w:t>
      </w:r>
    </w:p>
    <w:p>
      <w:pPr>
        <w:pStyle w:val="CodeBlock"/>
      </w:pPr>
      <w:r>
        <w:t xml:space="preserve">            if isinstance(data, dict):</w:t>
      </w:r>
    </w:p>
    <w:p>
      <w:pPr>
        <w:pStyle w:val="CodeBlock"/>
      </w:pPr>
      <w:r>
        <w:t xml:space="preserve">                return data</w:t>
      </w:r>
    </w:p>
    <w:p>
      <w:pPr>
        <w:pStyle w:val="Heading3"/>
      </w:pPr>
      <w:r>
        <w:t>Server Side</w:t>
      </w:r>
    </w:p>
    <w:p>
      <w:r>
        <w:rPr>
          <w:rStyle w:val="InlineCode"/>
        </w:rPr>
        <w:t>app/protocols/a2a.py</w:t>
      </w:r>
      <w:r>
        <w:t xml:space="preserve"> exposes the JSON-RPC endpoint.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@router.post("/a2a/{agent_id}")</w:t>
      </w:r>
    </w:p>
    <w:p>
      <w:pPr>
        <w:pStyle w:val="CodeBlock"/>
      </w:pPr>
      <w:r>
        <w:t>async def a2a_jsonrpc(agent_id: str, body: dict):</w:t>
      </w:r>
    </w:p>
    <w:p>
      <w:pPr>
        <w:pStyle w:val="CodeBlock"/>
      </w:pPr>
      <w:r>
        <w:t xml:space="preserve">    req_id = body.get("id")</w:t>
      </w:r>
    </w:p>
    <w:p>
      <w:pPr>
        <w:pStyle w:val="CodeBlock"/>
      </w:pPr>
      <w:r>
        <w:t xml:space="preserve">    if body.get("jsonrpc") != "2.0":</w:t>
      </w:r>
    </w:p>
    <w:p>
      <w:pPr>
        <w:pStyle w:val="CodeBlock"/>
      </w:pPr>
      <w:r>
        <w:t xml:space="preserve">        return _rpc_error(req_id, -32600, "jsonrpc must be '2.0'")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method = body.get("method")</w:t>
      </w:r>
    </w:p>
    <w:p>
      <w:pPr>
        <w:pStyle w:val="CodeBlock"/>
      </w:pPr>
      <w:r>
        <w:t xml:space="preserve">    params = body.get("params") or {}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agent_id not in AGENT_ROUTES and get_external_by_slug(agent_id) is None:</w:t>
      </w:r>
    </w:p>
    <w:p>
      <w:pPr>
        <w:pStyle w:val="CodeBlock"/>
      </w:pPr>
      <w:r>
        <w:t xml:space="preserve">        return _rpc_error(req_id, -32601, f"Agent {agent_id} not found")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method == "tasks/send":</w:t>
      </w:r>
    </w:p>
    <w:p>
      <w:pPr>
        <w:pStyle w:val="CodeBlock"/>
      </w:pPr>
      <w:r>
        <w:t xml:space="preserve">        result = await _handle_tasks_send(agent_id, params)</w:t>
      </w:r>
    </w:p>
    <w:p>
      <w:pPr>
        <w:pStyle w:val="CodeBlock"/>
      </w:pPr>
      <w:r>
        <w:t xml:space="preserve">    elif method == "tasks/get":</w:t>
      </w:r>
    </w:p>
    <w:p>
      <w:pPr>
        <w:pStyle w:val="CodeBlock"/>
      </w:pPr>
      <w:r>
        <w:t xml:space="preserve">        result = await _handle_tasks_get(params)</w:t>
      </w:r>
    </w:p>
    <w:p>
      <w:pPr>
        <w:pStyle w:val="CodeBlock"/>
      </w:pPr>
      <w:r>
        <w:t xml:space="preserve">    elif method == "tasks/cancel":</w:t>
      </w:r>
    </w:p>
    <w:p>
      <w:pPr>
        <w:pStyle w:val="CodeBlock"/>
      </w:pPr>
      <w:r>
        <w:t xml:space="preserve">        result = await _handle_tasks_cancel(params)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return _rpc_error(req_id, -32601, f"Method not found: {method}")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return _rpc_ok(req_id, result)</w:t>
      </w:r>
    </w:p>
    <w:p>
      <w:r>
        <w:t xml:space="preserve">The handler creates a task, moves it to </w:t>
      </w:r>
      <w:r>
        <w:rPr>
          <w:rStyle w:val="InlineCode"/>
        </w:rPr>
        <w:t>working</w:t>
      </w:r>
      <w:r>
        <w:t>, routes it to the correct agent, and completes it with artifacts.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async def _handle_tasks_send(agent_id: str, params: dict) -&gt; dict:</w:t>
      </w:r>
    </w:p>
    <w:p>
      <w:pPr>
        <w:pStyle w:val="CodeBlock"/>
      </w:pPr>
      <w:r>
        <w:t xml:space="preserve">    message = params.get("message")</w:t>
      </w:r>
    </w:p>
    <w:p>
      <w:pPr>
        <w:pStyle w:val="CodeBlock"/>
      </w:pPr>
      <w:r>
        <w:t xml:space="preserve">    if not message or "parts" not in message:</w:t>
      </w:r>
    </w:p>
    <w:p>
      <w:pPr>
        <w:pStyle w:val="CodeBlock"/>
      </w:pPr>
      <w:r>
        <w:t xml:space="preserve">        raise JSONRPCError(-32602, "message.parts required")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task = _new_task(agent_id, message, params.get("sessionId"))</w:t>
      </w:r>
    </w:p>
    <w:p>
      <w:pPr>
        <w:pStyle w:val="CodeBlock"/>
      </w:pPr>
      <w:r>
        <w:t xml:space="preserve">    _transition(task, "working")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agent_id == "calendar":</w:t>
      </w:r>
    </w:p>
    <w:p>
      <w:pPr>
        <w:pStyle w:val="CodeBlock"/>
      </w:pPr>
      <w:r>
        <w:t xml:space="preserve">        return await _handle_calendar(params, task)</w:t>
      </w:r>
    </w:p>
    <w:p>
      <w:pPr>
        <w:pStyle w:val="CodeBlock"/>
      </w:pPr>
      <w:r>
        <w:t xml:space="preserve">    elif agent_id == "communication":</w:t>
      </w:r>
    </w:p>
    <w:p>
      <w:pPr>
        <w:pStyle w:val="CodeBlock"/>
      </w:pPr>
      <w:r>
        <w:t xml:space="preserve">        return await _handle_communication_a2a(params, task)</w:t>
      </w:r>
    </w:p>
    <w:p>
      <w:pPr>
        <w:pStyle w:val="CodeBlock"/>
      </w:pPr>
      <w:r>
        <w:t xml:space="preserve">    elif agent_id == "portfolio":</w:t>
      </w:r>
    </w:p>
    <w:p>
      <w:pPr>
        <w:pStyle w:val="CodeBlock"/>
      </w:pPr>
      <w:r>
        <w:t xml:space="preserve">        return await _handle_portfolio_a2a(params, task)</w:t>
      </w:r>
    </w:p>
    <w:p>
      <w:pPr>
        <w:pStyle w:val="CodeBlock"/>
      </w:pPr>
      <w:r>
        <w:t xml:space="preserve">    elif agent_id == "shiksha":</w:t>
      </w:r>
    </w:p>
    <w:p>
      <w:pPr>
        <w:pStyle w:val="CodeBlock"/>
      </w:pPr>
      <w:r>
        <w:t xml:space="preserve">        return await _handle_shiksha_a2a(params, task)</w:t>
      </w:r>
    </w:p>
    <w:p>
      <w:pPr>
        <w:pStyle w:val="CodeBlock"/>
      </w:pPr>
      <w:r>
        <w:t xml:space="preserve">    elif agent_id == "graph":</w:t>
      </w:r>
    </w:p>
    <w:p>
      <w:pPr>
        <w:pStyle w:val="CodeBlock"/>
      </w:pPr>
      <w:r>
        <w:t xml:space="preserve">        return await _handle_graph_a2a(params, task)</w:t>
      </w:r>
    </w:p>
    <w:p>
      <w:pPr>
        <w:pStyle w:val="CodeBlock"/>
      </w:pPr>
      <w:r>
        <w:t xml:space="preserve">    elif get_external_by_slug(agent_id) is not None:</w:t>
      </w:r>
    </w:p>
    <w:p>
      <w:pPr>
        <w:pStyle w:val="CodeBlock"/>
      </w:pPr>
      <w:r>
        <w:t xml:space="preserve">        return await _handle_external_ta(agent_id, params, task)</w:t>
      </w:r>
    </w:p>
    <w:p>
      <w:r>
        <w:t>The completed task contains both a human-readable text part and a structured JSON part.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def _complete_with_result(task: dict, result: dict) -&gt; dict:</w:t>
      </w:r>
    </w:p>
    <w:p>
      <w:pPr>
        <w:pStyle w:val="CodeBlock"/>
      </w:pPr>
      <w:r>
        <w:t xml:space="preserve">    text = (result or {}).get("reply", "")</w:t>
      </w:r>
    </w:p>
    <w:p>
      <w:pPr>
        <w:pStyle w:val="CodeBlock"/>
      </w:pPr>
      <w:r>
        <w:t xml:space="preserve">    return _transition(task, "completed", artifact={</w:t>
      </w:r>
    </w:p>
    <w:p>
      <w:pPr>
        <w:pStyle w:val="CodeBlock"/>
      </w:pPr>
      <w:r>
        <w:t xml:space="preserve">        "name": "reply",</w:t>
      </w:r>
    </w:p>
    <w:p>
      <w:pPr>
        <w:pStyle w:val="CodeBlock"/>
      </w:pPr>
      <w:r>
        <w:t xml:space="preserve">        "parts": [</w:t>
      </w:r>
    </w:p>
    <w:p>
      <w:pPr>
        <w:pStyle w:val="CodeBlock"/>
      </w:pPr>
      <w:r>
        <w:t xml:space="preserve">            {"type": "text", "text": text},</w:t>
      </w:r>
    </w:p>
    <w:p>
      <w:pPr>
        <w:pStyle w:val="CodeBlock"/>
      </w:pPr>
      <w:r>
        <w:t xml:space="preserve">            {"type": "application/json", "data": result or {}},</w:t>
      </w:r>
    </w:p>
    <w:p>
      <w:pPr>
        <w:pStyle w:val="CodeBlock"/>
      </w:pPr>
      <w:r>
        <w:t xml:space="preserve">        ],</w:t>
      </w:r>
    </w:p>
    <w:p>
      <w:pPr>
        <w:pStyle w:val="CodeBlock"/>
      </w:pPr>
      <w:r>
        <w:t xml:space="preserve">    })</w:t>
      </w:r>
    </w:p>
    <w:p>
      <w:r>
        <w:t>That dual artifact shape is important: external A2A callers can read plain text, while Lumen's own UI can unpack structured cards and actions.</w:t>
      </w:r>
    </w:p>
    <w:p>
      <w:pPr>
        <w:pStyle w:val="Heading2"/>
      </w:pPr>
      <w:r>
        <w:t>External Agent Registration</w:t>
      </w:r>
    </w:p>
    <w:p>
      <w:r>
        <w:t>External agents are not identified by local IDs. They are identified by their endpoint URL.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app/orchestrator/registry.py</w:t>
      </w:r>
    </w:p>
    <w:p>
      <w:pPr>
        <w:pStyle w:val="CodeBlock"/>
      </w:pPr>
      <w:r>
        <w:t>class AgentRegistration(BaseModel):</w:t>
      </w:r>
    </w:p>
    <w:p>
      <w:pPr>
        <w:pStyle w:val="CodeBlock"/>
      </w:pPr>
      <w:r>
        <w:t xml:space="preserve">    name: str</w:t>
      </w:r>
    </w:p>
    <w:p>
      <w:pPr>
        <w:pStyle w:val="CodeBlock"/>
      </w:pPr>
      <w:r>
        <w:t xml:space="preserve">    endpoint: str</w:t>
      </w:r>
    </w:p>
    <w:p>
      <w:pPr>
        <w:pStyle w:val="CodeBlock"/>
      </w:pPr>
      <w:r>
        <w:t xml:space="preserve">    description: str = ""</w:t>
      </w:r>
    </w:p>
    <w:p>
      <w:pPr>
        <w:pStyle w:val="CodeBlock"/>
      </w:pPr>
      <w:r>
        <w:t xml:space="preserve">    card_url: str = ""</w:t>
      </w:r>
    </w:p>
    <w:p>
      <w:pPr>
        <w:pStyle w:val="CodeBlock"/>
      </w:pPr>
      <w:r>
        <w:t xml:space="preserve">    keywords: list[str] = []</w:t>
      </w:r>
    </w:p>
    <w:p>
      <w:pPr>
        <w:pStyle w:val="CodeBlock"/>
      </w:pPr>
      <w:r>
        <w:t xml:space="preserve">    capabilities: dict = {}</w:t>
      </w:r>
    </w:p>
    <w:p>
      <w:pPr>
        <w:pStyle w:val="CodeBlock"/>
      </w:pPr>
      <w:r>
        <w:t xml:space="preserve">    icon: str = "agent"</w:t>
      </w:r>
    </w:p>
    <w:p>
      <w:r>
        <w:t>When an external agent registers:</w:t>
      </w:r>
    </w:p>
    <w:p>
      <w:pPr>
        <w:pStyle w:val="ListNumber"/>
      </w:pPr>
      <w:r>
        <w:t xml:space="preserve">The canonical identity is </w:t>
      </w:r>
      <w:r>
        <w:rPr>
          <w:rStyle w:val="InlineCode"/>
        </w:rPr>
        <w:t>endpoint</w:t>
      </w:r>
      <w:r>
        <w:t>.</w:t>
      </w:r>
    </w:p>
    <w:p>
      <w:pPr>
        <w:pStyle w:val="ListNumber"/>
      </w:pPr>
      <w:r>
        <w:t>The routing slug is the last path segment of the endpoint URL.</w:t>
      </w:r>
    </w:p>
    <w:p>
      <w:pPr>
        <w:pStyle w:val="ListNumber"/>
      </w:pPr>
      <w:r>
        <w:t xml:space="preserve">The registry may fetch the card from </w:t>
      </w:r>
      <w:r>
        <w:rPr>
          <w:rStyle w:val="InlineCode"/>
        </w:rPr>
        <w:t>card_url</w:t>
      </w:r>
      <w:r>
        <w:t>.</w:t>
      </w:r>
    </w:p>
    <w:p>
      <w:pPr>
        <w:pStyle w:val="ListNumber"/>
      </w:pPr>
      <w:r>
        <w:t>The record is persisted to disk and Cosmos.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def _slug_from_url(endpoint: str) -&gt; str:</w:t>
      </w:r>
    </w:p>
    <w:p>
      <w:pPr>
        <w:pStyle w:val="CodeBlock"/>
      </w:pPr>
      <w:r>
        <w:t xml:space="preserve">    path = urlparse(endpoint).path.rstrip("/")</w:t>
      </w:r>
    </w:p>
    <w:p>
      <w:pPr>
        <w:pStyle w:val="CodeBlock"/>
      </w:pPr>
      <w:r>
        <w:t xml:space="preserve">    return path.split("/")[-1] if "/" in path else path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@router.post("/register")</w:t>
      </w:r>
    </w:p>
    <w:p>
      <w:pPr>
        <w:pStyle w:val="CodeBlock"/>
      </w:pPr>
      <w:r>
        <w:t>async def register_agent(reg: AgentRegistration, request: Request):</w:t>
      </w:r>
    </w:p>
    <w:p>
      <w:pPr>
        <w:pStyle w:val="CodeBlock"/>
      </w:pPr>
      <w:r>
        <w:t xml:space="preserve">    slug = _slug_from_url(reg.endpoint)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reg.card_url:</w:t>
      </w:r>
    </w:p>
    <w:p>
      <w:pPr>
        <w:pStyle w:val="CodeBlock"/>
      </w:pPr>
      <w:r>
        <w:t xml:space="preserve">        async with httpx.AsyncClient(timeout=5.0) as client:</w:t>
      </w:r>
    </w:p>
    <w:p>
      <w:pPr>
        <w:pStyle w:val="CodeBlock"/>
      </w:pPr>
      <w:r>
        <w:t xml:space="preserve">            r = await client.get(reg.card_url)</w:t>
      </w:r>
    </w:p>
    <w:p>
      <w:pPr>
        <w:pStyle w:val="CodeBlock"/>
      </w:pPr>
      <w:r>
        <w:t xml:space="preserve">            if r.status_code == 200:</w:t>
      </w:r>
    </w:p>
    <w:p>
      <w:pPr>
        <w:pStyle w:val="CodeBlock"/>
      </w:pPr>
      <w:r>
        <w:t xml:space="preserve">                cached_card = r.json()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agent_record = {</w:t>
      </w:r>
    </w:p>
    <w:p>
      <w:pPr>
        <w:pStyle w:val="CodeBlock"/>
      </w:pPr>
      <w:r>
        <w:t xml:space="preserve">        "id": reg.endpoint,</w:t>
      </w:r>
    </w:p>
    <w:p>
      <w:pPr>
        <w:pStyle w:val="CodeBlock"/>
      </w:pPr>
      <w:r>
        <w:t xml:space="preserve">        "slug": slug,</w:t>
      </w:r>
    </w:p>
    <w:p>
      <w:pPr>
        <w:pStyle w:val="CodeBlock"/>
      </w:pPr>
      <w:r>
        <w:t xml:space="preserve">        "name": reg.name,</w:t>
      </w:r>
    </w:p>
    <w:p>
      <w:pPr>
        <w:pStyle w:val="CodeBlock"/>
      </w:pPr>
      <w:r>
        <w:t xml:space="preserve">        "endpoint": reg.endpoint,</w:t>
      </w:r>
    </w:p>
    <w:p>
      <w:pPr>
        <w:pStyle w:val="CodeBlock"/>
      </w:pPr>
      <w:r>
        <w:t xml:space="preserve">        "card_url": reg.card_url,</w:t>
      </w:r>
    </w:p>
    <w:p>
      <w:pPr>
        <w:pStyle w:val="CodeBlock"/>
      </w:pPr>
      <w:r>
        <w:t xml:space="preserve">        "cached_card": cached_card,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_external_agents[reg.endpoint] = agent_record</w:t>
      </w:r>
    </w:p>
    <w:p>
      <w:pPr>
        <w:pStyle w:val="CodeBlock"/>
      </w:pPr>
      <w:r>
        <w:t xml:space="preserve">    _flush_registry()</w:t>
      </w:r>
    </w:p>
    <w:p>
      <w:pPr>
        <w:pStyle w:val="CodeBlock"/>
      </w:pPr>
      <w:r>
        <w:t xml:space="preserve">    await _cosmos_upsert_agent(agent_record)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return {"ok": True, "slug": slug, "url": reg.endpoint}</w:t>
      </w:r>
    </w:p>
    <w:p>
      <w:r>
        <w:t>Example:</w:t>
      </w:r>
    </w:p>
    <w:p>
      <w:pPr>
        <w:pStyle w:val="ListBullet"/>
      </w:pPr>
      <w:r>
        <w:t xml:space="preserve">Endpoint: </w:t>
      </w:r>
      <w:r>
        <w:rPr>
          <w:rStyle w:val="InlineCode"/>
        </w:rPr>
        <w:t>https://shiksha.example.com/a2a/blockchain</w:t>
      </w:r>
    </w:p>
    <w:p>
      <w:pPr>
        <w:pStyle w:val="ListBullet"/>
      </w:pPr>
      <w:r>
        <w:t xml:space="preserve">Canonical identity: </w:t>
      </w:r>
      <w:r>
        <w:rPr>
          <w:rStyle w:val="InlineCode"/>
        </w:rPr>
        <w:t>https://shiksha.example.com/a2a/blockchain</w:t>
      </w:r>
    </w:p>
    <w:p>
      <w:pPr>
        <w:pStyle w:val="ListBullet"/>
      </w:pPr>
      <w:r>
        <w:t xml:space="preserve">Derived slug: </w:t>
      </w:r>
      <w:r>
        <w:rPr>
          <w:rStyle w:val="InlineCode"/>
        </w:rPr>
        <w:t>blockchain</w:t>
      </w:r>
    </w:p>
    <w:p>
      <w:pPr>
        <w:pStyle w:val="ListBullet"/>
      </w:pPr>
      <w:r>
        <w:t xml:space="preserve">Local route used by Lumen: </w:t>
      </w:r>
      <w:r>
        <w:rPr>
          <w:rStyle w:val="InlineCode"/>
        </w:rPr>
        <w:t>/a2a/blockchain</w:t>
      </w:r>
    </w:p>
    <w:p>
      <w:pPr>
        <w:pStyle w:val="ListBullet"/>
      </w:pPr>
      <w:r>
        <w:t xml:space="preserve">Actual forwarding target: </w:t>
      </w:r>
      <w:r>
        <w:rPr>
          <w:rStyle w:val="InlineCode"/>
        </w:rPr>
        <w:t>https://shiksha.example.com/a2a/blockchain</w:t>
      </w:r>
    </w:p>
    <w:p>
      <w:r>
        <w:t xml:space="preserve">External forwarding is handled by </w:t>
      </w:r>
      <w:r>
        <w:rPr>
          <w:rStyle w:val="InlineCode"/>
        </w:rPr>
        <w:t>_handle_external_ta()</w:t>
      </w:r>
      <w:r>
        <w:t>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async def _handle_external_ta(agent_id: str, params: dict, task: dict) -&gt; dict:</w:t>
      </w:r>
    </w:p>
    <w:p>
      <w:pPr>
        <w:pStyle w:val="CodeBlock"/>
      </w:pPr>
      <w:r>
        <w:t xml:space="preserve">    agent = get_external_by_slug(agent_id)</w:t>
      </w:r>
    </w:p>
    <w:p>
      <w:pPr>
        <w:pStyle w:val="CodeBlock"/>
      </w:pPr>
      <w:r>
        <w:t xml:space="preserve">    endpoint = agent.get("endpoint", "")</w:t>
      </w:r>
    </w:p>
    <w:p>
      <w:pPr>
        <w:pStyle w:val="CodeBlock"/>
      </w:pPr>
      <w:r>
        <w:t xml:space="preserve">    body = {"jsonrpc": "2.0", "id": task["id"], "method": "tasks/send", "params": params}</w:t>
      </w:r>
    </w:p>
    <w:p>
      <w:pPr>
        <w:pStyle w:val="CodeBlock"/>
      </w:pPr>
      <w:r>
        <w:t xml:space="preserve">    r = await client.post(endpoint, json=body)</w:t>
      </w:r>
    </w:p>
    <w:p>
      <w:pPr>
        <w:pStyle w:val="Heading2"/>
      </w:pPr>
      <w:r>
        <w:t>How Agents Are Identified</w:t>
      </w:r>
    </w:p>
    <w:p>
      <w:pPr>
        <w:pStyle w:val="Heading3"/>
      </w:pPr>
      <w:r>
        <w:t>Internal agents</w:t>
      </w:r>
    </w:p>
    <w:p>
      <w:r>
        <w:t>Internal agents are identified by local slug: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Slug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A2A 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Card endpoint</w:t>
            </w:r>
          </w:p>
        </w:tc>
      </w:tr>
      <w:tr>
        <w:tc>
          <w:tcPr>
            <w:tcW w:type="dxa" w:w="2160"/>
          </w:tcPr>
          <w:p>
            <w:r>
              <w:t>Calendar</w:t>
            </w:r>
          </w:p>
        </w:tc>
        <w:tc>
          <w:tcPr>
            <w:tcW w:type="dxa" w:w="2160"/>
          </w:tcPr>
          <w:p>
            <w:r>
              <w:t>`calendar`</w:t>
            </w:r>
          </w:p>
        </w:tc>
        <w:tc>
          <w:tcPr>
            <w:tcW w:type="dxa" w:w="2160"/>
          </w:tcPr>
          <w:p>
            <w:r>
              <w:t>`/a2a/calendar`</w:t>
            </w:r>
          </w:p>
        </w:tc>
        <w:tc>
          <w:tcPr>
            <w:tcW w:type="dxa" w:w="2160"/>
          </w:tcPr>
          <w:p>
            <w:r>
              <w:t>`/agents/calendar/agent-card.json`</w:t>
            </w:r>
          </w:p>
        </w:tc>
      </w:tr>
      <w:tr>
        <w:tc>
          <w:tcPr>
            <w:tcW w:type="dxa" w:w="2160"/>
          </w:tcPr>
          <w:p>
            <w:r>
              <w:t>Communication</w:t>
            </w:r>
          </w:p>
        </w:tc>
        <w:tc>
          <w:tcPr>
            <w:tcW w:type="dxa" w:w="2160"/>
          </w:tcPr>
          <w:p>
            <w:r>
              <w:t>`communication`</w:t>
            </w:r>
          </w:p>
        </w:tc>
        <w:tc>
          <w:tcPr>
            <w:tcW w:type="dxa" w:w="2160"/>
          </w:tcPr>
          <w:p>
            <w:r>
              <w:t>`/a2a/communication`</w:t>
            </w:r>
          </w:p>
        </w:tc>
        <w:tc>
          <w:tcPr>
            <w:tcW w:type="dxa" w:w="2160"/>
          </w:tcPr>
          <w:p>
            <w:r>
              <w:t>`/agents/communication/agent-card.json`</w:t>
            </w:r>
          </w:p>
        </w:tc>
      </w:tr>
      <w:tr>
        <w:tc>
          <w:tcPr>
            <w:tcW w:type="dxa" w:w="2160"/>
          </w:tcPr>
          <w:p>
            <w:r>
              <w:t>Portfolio</w:t>
            </w:r>
          </w:p>
        </w:tc>
        <w:tc>
          <w:tcPr>
            <w:tcW w:type="dxa" w:w="2160"/>
          </w:tcPr>
          <w:p>
            <w:r>
              <w:t>`portfolio`</w:t>
            </w:r>
          </w:p>
        </w:tc>
        <w:tc>
          <w:tcPr>
            <w:tcW w:type="dxa" w:w="2160"/>
          </w:tcPr>
          <w:p>
            <w:r>
              <w:t>`/a2a/portfolio`</w:t>
            </w:r>
          </w:p>
        </w:tc>
        <w:tc>
          <w:tcPr>
            <w:tcW w:type="dxa" w:w="2160"/>
          </w:tcPr>
          <w:p>
            <w:r>
              <w:t>`/agents/portfolio/agent-card.json`</w:t>
            </w:r>
          </w:p>
        </w:tc>
      </w:tr>
      <w:tr>
        <w:tc>
          <w:tcPr>
            <w:tcW w:type="dxa" w:w="2160"/>
          </w:tcPr>
          <w:p>
            <w:r>
              <w:t>Shiksha</w:t>
            </w:r>
          </w:p>
        </w:tc>
        <w:tc>
          <w:tcPr>
            <w:tcW w:type="dxa" w:w="2160"/>
          </w:tcPr>
          <w:p>
            <w:r>
              <w:t>`shiksha`</w:t>
            </w:r>
          </w:p>
        </w:tc>
        <w:tc>
          <w:tcPr>
            <w:tcW w:type="dxa" w:w="2160"/>
          </w:tcPr>
          <w:p>
            <w:r>
              <w:t>`/a2a/shiksha`</w:t>
            </w:r>
          </w:p>
        </w:tc>
        <w:tc>
          <w:tcPr>
            <w:tcW w:type="dxa" w:w="2160"/>
          </w:tcPr>
          <w:p>
            <w:r>
              <w:t>`/agents/shiksha/agent-card.json`</w:t>
            </w:r>
          </w:p>
        </w:tc>
      </w:tr>
      <w:tr>
        <w:tc>
          <w:tcPr>
            <w:tcW w:type="dxa" w:w="2160"/>
          </w:tcPr>
          <w:p>
            <w:r>
              <w:t>Microsoft Graph</w:t>
            </w:r>
          </w:p>
        </w:tc>
        <w:tc>
          <w:tcPr>
            <w:tcW w:type="dxa" w:w="2160"/>
          </w:tcPr>
          <w:p>
            <w:r>
              <w:t>`graph`</w:t>
            </w:r>
          </w:p>
        </w:tc>
        <w:tc>
          <w:tcPr>
            <w:tcW w:type="dxa" w:w="2160"/>
          </w:tcPr>
          <w:p>
            <w:r>
              <w:t>`/a2a/graph`</w:t>
            </w:r>
          </w:p>
        </w:tc>
        <w:tc>
          <w:tcPr>
            <w:tcW w:type="dxa" w:w="2160"/>
          </w:tcPr>
          <w:p>
            <w:r>
              <w:t>`/agents/graph/agent-card.json`</w:t>
            </w:r>
          </w:p>
        </w:tc>
      </w:tr>
    </w:tbl>
    <w:p>
      <w:pPr>
        <w:pStyle w:val="Heading3"/>
      </w:pPr>
      <w:r>
        <w:t>External agents</w:t>
      </w:r>
    </w:p>
    <w:p>
      <w:r>
        <w:t>External agents are identified by endpoint URL: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`endpoint`</w:t>
            </w:r>
          </w:p>
        </w:tc>
        <w:tc>
          <w:tcPr>
            <w:tcW w:type="dxa" w:w="4320"/>
          </w:tcPr>
          <w:p>
            <w:r>
              <w:t>Canonical A2A identity and actual forwarding URL</w:t>
            </w:r>
          </w:p>
        </w:tc>
      </w:tr>
      <w:tr>
        <w:tc>
          <w:tcPr>
            <w:tcW w:type="dxa" w:w="4320"/>
          </w:tcPr>
          <w:p>
            <w:r>
              <w:t>`slug`</w:t>
            </w:r>
          </w:p>
        </w:tc>
        <w:tc>
          <w:tcPr>
            <w:tcW w:type="dxa" w:w="4320"/>
          </w:tcPr>
          <w:p>
            <w:r>
              <w:t>Last segment of endpoint URL, used for local routing</w:t>
            </w:r>
          </w:p>
        </w:tc>
      </w:tr>
      <w:tr>
        <w:tc>
          <w:tcPr>
            <w:tcW w:type="dxa" w:w="4320"/>
          </w:tcPr>
          <w:p>
            <w:r>
              <w:t>`card_url`</w:t>
            </w:r>
          </w:p>
        </w:tc>
        <w:tc>
          <w:tcPr>
            <w:tcW w:type="dxa" w:w="4320"/>
          </w:tcPr>
          <w:p>
            <w:r>
              <w:t>Optional URL used to fetch and cache the remote agent card</w:t>
            </w:r>
          </w:p>
        </w:tc>
      </w:tr>
      <w:tr>
        <w:tc>
          <w:tcPr>
            <w:tcW w:type="dxa" w:w="4320"/>
          </w:tcPr>
          <w:p>
            <w:r>
              <w:t>`cached_card`</w:t>
            </w:r>
          </w:p>
        </w:tc>
        <w:tc>
          <w:tcPr>
            <w:tcW w:type="dxa" w:w="4320"/>
          </w:tcPr>
          <w:p>
            <w:r>
              <w:t>Remote card cached locally for discovery</w:t>
            </w:r>
          </w:p>
        </w:tc>
      </w:tr>
    </w:tbl>
    <w:p>
      <w:pPr>
        <w:pStyle w:val="Heading3"/>
      </w:pPr>
      <w:r>
        <w:t>Lumen peers</w:t>
      </w:r>
    </w:p>
    <w:p>
      <w:r>
        <w:t>A Lumen peer has both a persistent identity and an addressable endpoint.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app/lumen/core.py</w:t>
      </w:r>
    </w:p>
    <w:p>
      <w:pPr>
        <w:pStyle w:val="CodeBlock"/>
      </w:pPr>
      <w:r>
        <w:t>return {</w:t>
      </w:r>
    </w:p>
    <w:p>
      <w:pPr>
        <w:pStyle w:val="CodeBlock"/>
      </w:pPr>
      <w:r>
        <w:t xml:space="preserve">    "id": user_id,</w:t>
      </w:r>
    </w:p>
    <w:p>
      <w:pPr>
        <w:pStyle w:val="CodeBlock"/>
      </w:pPr>
      <w:r>
        <w:t xml:space="preserve">    "lumen_id": f"lumen://{kwargs.get('tenant_id', 'default')}/{user_id}",</w:t>
      </w:r>
    </w:p>
    <w:p>
      <w:pPr>
        <w:pStyle w:val="CodeBlock"/>
      </w:pPr>
      <w:r>
        <w:t xml:space="preserve">    "name": name,</w:t>
      </w:r>
    </w:p>
    <w:p>
      <w:pPr>
        <w:pStyle w:val="CodeBlock"/>
      </w:pPr>
      <w:r>
        <w:t xml:space="preserve">    "email": email,</w:t>
      </w:r>
    </w:p>
    <w:p>
      <w:pPr>
        <w:pStyle w:val="CodeBlock"/>
      </w:pPr>
      <w:r>
        <w:t xml:space="preserve">    "social": {"discoverable": True, "share_progress": True},</w:t>
      </w:r>
    </w:p>
    <w:p>
      <w:pPr>
        <w:pStyle w:val="CodeBlock"/>
      </w:pPr>
      <w:r>
        <w:t>}</w:t>
      </w:r>
    </w:p>
    <w:p>
      <w:r>
        <w:t xml:space="preserve">The </w:t>
      </w:r>
      <w:r>
        <w:rPr>
          <w:rStyle w:val="InlineCode"/>
        </w:rPr>
        <w:t>id</w:t>
      </w:r>
      <w:r>
        <w:t xml:space="preserve"> is the app/user ID. The </w:t>
      </w:r>
      <w:r>
        <w:rPr>
          <w:rStyle w:val="InlineCode"/>
        </w:rPr>
        <w:t>lumen_id</w:t>
      </w:r>
      <w:r>
        <w:t xml:space="preserve"> is the protocol-level person-centric identity. The A2A URL is:</w:t>
      </w:r>
    </w:p>
    <w:p>
      <w:pPr>
        <w:pStyle w:val="CodeBlock"/>
      </w:pPr>
      <w:r>
        <w:rPr>
          <w:b/>
        </w:rPr>
        <w:t>[text]</w:t>
      </w:r>
    </w:p>
    <w:p>
      <w:pPr>
        <w:pStyle w:val="CodeBlock"/>
      </w:pPr>
      <w:r>
        <w:t>{base_url}/a2a/lumen/{user_id}</w:t>
      </w:r>
    </w:p>
    <w:p>
      <w:pPr>
        <w:pStyle w:val="Heading2"/>
      </w:pPr>
      <w:r>
        <w:t>Lumen Peer A2A Cards</w:t>
      </w:r>
    </w:p>
    <w:p>
      <w:r>
        <w:t xml:space="preserve">Each Lumen user exposes an A2A card at </w:t>
      </w:r>
      <w:r>
        <w:rPr>
          <w:rStyle w:val="InlineCode"/>
        </w:rPr>
        <w:t>/a2a/lumen/{user_id}/agent-card.json</w:t>
      </w:r>
      <w:r>
        <w:t>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app/protocols/lumen_a2a.py</w:t>
      </w:r>
    </w:p>
    <w:p>
      <w:pPr>
        <w:pStyle w:val="CodeBlock"/>
      </w:pPr>
      <w:r>
        <w:t>@router.get("/a2a/lumen/{user_id}/agent-card.json")</w:t>
      </w:r>
    </w:p>
    <w:p>
      <w:pPr>
        <w:pStyle w:val="CodeBlock"/>
      </w:pPr>
      <w:r>
        <w:t>async def lumen_a2a_card_v2(user_id: str, request: Request):</w:t>
      </w:r>
    </w:p>
    <w:p>
      <w:pPr>
        <w:pStyle w:val="CodeBlock"/>
      </w:pPr>
      <w:r>
        <w:t xml:space="preserve">    lumen = await get_lumen(user_id)</w:t>
      </w:r>
    </w:p>
    <w:p>
      <w:pPr>
        <w:pStyle w:val="CodeBlock"/>
      </w:pPr>
      <w:r>
        <w:t xml:space="preserve">    if not lumen:</w:t>
      </w:r>
    </w:p>
    <w:p>
      <w:pPr>
        <w:pStyle w:val="CodeBlock"/>
      </w:pPr>
      <w:r>
        <w:t xml:space="preserve">        lumen = {"id": user_id, "name": "Student"}</w:t>
      </w:r>
    </w:p>
    <w:p>
      <w:pPr>
        <w:pStyle w:val="CodeBlock"/>
      </w:pPr>
      <w:r>
        <w:t xml:space="preserve">    base_url = str(request.base_url).rstrip("/")</w:t>
      </w:r>
    </w:p>
    <w:p>
      <w:pPr>
        <w:pStyle w:val="CodeBlock"/>
      </w:pPr>
      <w:r>
        <w:t xml:space="preserve">    return build_lumen_a2a_card(lumen, base_url)</w:t>
      </w:r>
    </w:p>
    <w:p>
      <w:r>
        <w:t>The card advertises peer-specific skills.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def build_lumen_a2a_card(lumen: dict, base_url: str = "") -&gt; dict:</w:t>
      </w:r>
    </w:p>
    <w:p>
      <w:pPr>
        <w:pStyle w:val="CodeBlock"/>
      </w:pPr>
      <w:r>
        <w:t xml:space="preserve">    user_id = lumen["id"]</w:t>
      </w:r>
    </w:p>
    <w:p>
      <w:pPr>
        <w:pStyle w:val="CodeBlock"/>
      </w:pPr>
      <w:r>
        <w:t xml:space="preserve">    name = lumen.get("name", "Student")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"name": f"{name}'s Lumen",</w:t>
      </w:r>
    </w:p>
    <w:p>
      <w:pPr>
        <w:pStyle w:val="CodeBlock"/>
      </w:pPr>
      <w:r>
        <w:t xml:space="preserve">        "description": "Personal learning agent for ...",</w:t>
      </w:r>
    </w:p>
    <w:p>
      <w:pPr>
        <w:pStyle w:val="CodeBlock"/>
      </w:pPr>
      <w:r>
        <w:t xml:space="preserve">        "provider": {"organization": "Lumen Network", "url": base_url},</w:t>
      </w:r>
    </w:p>
    <w:p>
      <w:pPr>
        <w:pStyle w:val="CodeBlock"/>
      </w:pPr>
      <w:r>
        <w:t xml:space="preserve">        "supportedInterfaces": [</w:t>
      </w:r>
    </w:p>
    <w:p>
      <w:pPr>
        <w:pStyle w:val="CodeBlock"/>
      </w:pPr>
      <w:r>
        <w:t xml:space="preserve">            {"url": f"{base_url}/a2a/lumen/{user_id}", "protocolBinding": "JSONRPC", "protocolVersion": "1.0"}</w:t>
      </w:r>
    </w:p>
    <w:p>
      <w:pPr>
        <w:pStyle w:val="CodeBlock"/>
      </w:pPr>
      <w:r>
        <w:t xml:space="preserve">        ],</w:t>
      </w:r>
    </w:p>
    <w:p>
      <w:pPr>
        <w:pStyle w:val="CodeBlock"/>
      </w:pPr>
      <w:r>
        <w:t xml:space="preserve">        "skills": [</w:t>
      </w:r>
    </w:p>
    <w:p>
      <w:pPr>
        <w:pStyle w:val="CodeBlock"/>
      </w:pPr>
      <w:r>
        <w:t xml:space="preserve">            {"id": "message", "name": "Send Message", ...},</w:t>
      </w:r>
    </w:p>
    <w:p>
      <w:pPr>
        <w:pStyle w:val="CodeBlock"/>
      </w:pPr>
      <w:r>
        <w:t xml:space="preserve">            {"id": "schedule_meeting", "name": "Propose Meeting", ...},</w:t>
      </w:r>
    </w:p>
    <w:p>
      <w:pPr>
        <w:pStyle w:val="CodeBlock"/>
      </w:pPr>
      <w:r>
        <w:t xml:space="preserve">            {"id": "info_request", "name": "Request Profile Info", ...},</w:t>
      </w:r>
    </w:p>
    <w:p>
      <w:pPr>
        <w:pStyle w:val="CodeBlock"/>
      </w:pPr>
      <w:r>
        <w:t xml:space="preserve">            {"id": "remind", "name": "Send Reminder", ...},</w:t>
      </w:r>
    </w:p>
    <w:p>
      <w:pPr>
        <w:pStyle w:val="CodeBlock"/>
      </w:pPr>
      <w:r>
        <w:t xml:space="preserve">        ],</w:t>
      </w:r>
    </w:p>
    <w:p>
      <w:pPr>
        <w:pStyle w:val="CodeBlock"/>
      </w:pPr>
      <w:r>
        <w:t xml:space="preserve">    }</w:t>
      </w:r>
    </w:p>
    <w:p>
      <w:r>
        <w:t xml:space="preserve">There is also an older LITP-style peer card in </w:t>
      </w:r>
      <w:r>
        <w:rPr>
          <w:rStyle w:val="InlineCode"/>
        </w:rPr>
        <w:t>app/routes/lumen_social.py</w:t>
      </w:r>
      <w:r>
        <w:t>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def build_lumen_card(lumen: dict) -&gt; dict: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  "id": lumen["id"],</w:t>
      </w:r>
    </w:p>
    <w:p>
      <w:pPr>
        <w:pStyle w:val="CodeBlock"/>
      </w:pPr>
      <w:r>
        <w:t xml:space="preserve">        "lumen_id": lumen.get("lumen_id", f"lumen://default/{lumen['id']}"),</w:t>
      </w:r>
    </w:p>
    <w:p>
      <w:pPr>
        <w:pStyle w:val="CodeBlock"/>
      </w:pPr>
      <w:r>
        <w:t xml:space="preserve">        "name": lumen.get("name", "Student"),</w:t>
      </w:r>
    </w:p>
    <w:p>
      <w:pPr>
        <w:pStyle w:val="CodeBlock"/>
      </w:pPr>
      <w:r>
        <w:t xml:space="preserve">        "type": "lumen",</w:t>
      </w:r>
    </w:p>
    <w:p>
      <w:pPr>
        <w:pStyle w:val="CodeBlock"/>
      </w:pPr>
      <w:r>
        <w:t xml:space="preserve">        "protocol": "litp/1.0",</w:t>
      </w:r>
    </w:p>
    <w:p>
      <w:pPr>
        <w:pStyle w:val="CodeBlock"/>
      </w:pPr>
      <w:r>
        <w:t xml:space="preserve">        "endpoint": f"/lumen/connect/{lumen['id']}",</w:t>
      </w:r>
    </w:p>
    <w:p>
      <w:pPr>
        <w:pStyle w:val="CodeBlock"/>
      </w:pPr>
      <w:r>
        <w:t xml:space="preserve">        "card_url": f"/lumen/cards/{lumen['id']}",</w:t>
      </w:r>
    </w:p>
    <w:p>
      <w:pPr>
        <w:pStyle w:val="CodeBlock"/>
      </w:pPr>
      <w:r>
        <w:t xml:space="preserve">        "discoverable": lumen.get("social", {}).get("discoverable", True),</w:t>
      </w:r>
    </w:p>
    <w:p>
      <w:pPr>
        <w:pStyle w:val="CodeBlock"/>
      </w:pPr>
      <w:r>
        <w:t xml:space="preserve">        "capabilities": {</w:t>
      </w:r>
    </w:p>
    <w:p>
      <w:pPr>
        <w:pStyle w:val="CodeBlock"/>
      </w:pPr>
      <w:r>
        <w:t xml:space="preserve">            "subjects": subjects,</w:t>
      </w:r>
    </w:p>
    <w:p>
      <w:pPr>
        <w:pStyle w:val="CodeBlock"/>
      </w:pPr>
      <w:r>
        <w:t xml:space="preserve">            "tcs_mastered": mastered_ids,</w:t>
      </w:r>
    </w:p>
    <w:p>
      <w:pPr>
        <w:pStyle w:val="CodeBlock"/>
      </w:pPr>
      <w:r>
        <w:t xml:space="preserve">            "can_receive": ["message", "compare"],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}</w:t>
      </w:r>
    </w:p>
    <w:p>
      <w:r>
        <w:t>Think of these as two views of the same peer:</w:t>
      </w:r>
    </w:p>
    <w:p>
      <w:pPr>
        <w:pStyle w:val="ListBullet"/>
      </w:pPr>
      <w:r>
        <w:t xml:space="preserve">A2A card: standards-oriented JSON-RPC interface under </w:t>
      </w:r>
      <w:r>
        <w:rPr>
          <w:rStyle w:val="InlineCode"/>
        </w:rPr>
        <w:t>/a2a/lumen/{user_id}</w:t>
      </w:r>
      <w:r>
        <w:t>.</w:t>
      </w:r>
    </w:p>
    <w:p>
      <w:pPr>
        <w:pStyle w:val="ListBullet"/>
      </w:pPr>
      <w:r>
        <w:t xml:space="preserve">LITP card: Lumen-specific learning/social card under </w:t>
      </w:r>
      <w:r>
        <w:rPr>
          <w:rStyle w:val="InlineCode"/>
        </w:rPr>
        <w:t>/lumen/cards/{peer_id}</w:t>
      </w:r>
      <w:r>
        <w:t>.</w:t>
      </w:r>
    </w:p>
    <w:p>
      <w:pPr>
        <w:pStyle w:val="Heading2"/>
      </w:pPr>
      <w:r>
        <w:t>Lumen-To-Lumen Message Flow</w:t>
      </w:r>
    </w:p>
    <w:p>
      <w:r>
        <w:t>When a user says something like "message Priya: want to study?", the interaction manager finds the peer and sends an A2A message to that peer's Lumen endpoint.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app/agents/interaction_manager.py</w:t>
      </w:r>
    </w:p>
    <w:p>
      <w:pPr>
        <w:pStyle w:val="CodeBlock"/>
      </w:pPr>
      <w:r>
        <w:t>result = await a2a_tasks_send(</w:t>
      </w:r>
    </w:p>
    <w:p>
      <w:pPr>
        <w:pStyle w:val="CodeBlock"/>
      </w:pPr>
      <w:r>
        <w:t xml:space="preserve">    agent_path=f"/a2a/lumen/{peer['id']}",</w:t>
      </w:r>
    </w:p>
    <w:p>
      <w:pPr>
        <w:pStyle w:val="CodeBlock"/>
      </w:pPr>
      <w:r>
        <w:t xml:space="preserve">    message=body_text,</w:t>
      </w:r>
    </w:p>
    <w:p>
      <w:pPr>
        <w:pStyle w:val="CodeBlock"/>
      </w:pPr>
      <w:r>
        <w:t xml:space="preserve">    user_id=user_id,</w:t>
      </w:r>
    </w:p>
    <w:p>
      <w:pPr>
        <w:pStyle w:val="CodeBlock"/>
      </w:pPr>
      <w:r>
        <w:t xml:space="preserve">    user_name=sender_name,</w:t>
      </w:r>
    </w:p>
    <w:p>
      <w:pPr>
        <w:pStyle w:val="CodeBlock"/>
      </w:pPr>
      <w:r>
        <w:t xml:space="preserve">    skill="message",</w:t>
      </w:r>
    </w:p>
    <w:p>
      <w:pPr>
        <w:pStyle w:val="CodeBlock"/>
      </w:pPr>
      <w:r>
        <w:t>)</w:t>
      </w:r>
    </w:p>
    <w:p>
      <w:r>
        <w:t xml:space="preserve">The target peer's A2A endpoint receives </w:t>
      </w:r>
      <w:r>
        <w:rPr>
          <w:rStyle w:val="InlineCode"/>
        </w:rPr>
        <w:t>tasks/send</w:t>
      </w:r>
      <w:r>
        <w:t>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app/protocols/lumen_a2a.py</w:t>
      </w:r>
    </w:p>
    <w:p>
      <w:pPr>
        <w:pStyle w:val="CodeBlock"/>
      </w:pPr>
      <w:r>
        <w:t>@router.post("/a2a/lumen/{user_id}")</w:t>
      </w:r>
    </w:p>
    <w:p>
      <w:pPr>
        <w:pStyle w:val="CodeBlock"/>
      </w:pPr>
      <w:r>
        <w:t>async def lumen_a2a_jsonrpc(user_id: str, body: dict):</w:t>
      </w:r>
    </w:p>
    <w:p>
      <w:pPr>
        <w:pStyle w:val="CodeBlock"/>
      </w:pPr>
      <w:r>
        <w:t xml:space="preserve">    method = body.get("method", "")</w:t>
      </w:r>
    </w:p>
    <w:p>
      <w:pPr>
        <w:pStyle w:val="CodeBlock"/>
      </w:pPr>
      <w:r>
        <w:t xml:space="preserve">    params = body.get("params", {})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method != "tasks/send":</w:t>
      </w:r>
    </w:p>
    <w:p>
      <w:pPr>
        <w:pStyle w:val="CodeBlock"/>
      </w:pPr>
      <w:r>
        <w:t xml:space="preserve">        return _jsonrpc_error(rpc_id, -32601, f"Method not found: {method}")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skill_id = message.get("skill", params.get("skill", "message"))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if skill_id == "message":</w:t>
      </w:r>
    </w:p>
    <w:p>
      <w:pPr>
        <w:pStyle w:val="CodeBlock"/>
      </w:pPr>
      <w:r>
        <w:t xml:space="preserve">        result = await _handle_a2a_message(...)</w:t>
      </w:r>
    </w:p>
    <w:p>
      <w:pPr>
        <w:pStyle w:val="CodeBlock"/>
      </w:pPr>
      <w:r>
        <w:t xml:space="preserve">    elif skill_id == "schedule_meeting":</w:t>
      </w:r>
    </w:p>
    <w:p>
      <w:pPr>
        <w:pStyle w:val="CodeBlock"/>
      </w:pPr>
      <w:r>
        <w:t xml:space="preserve">        result = await _handle_a2a_schedule(...)</w:t>
      </w:r>
    </w:p>
    <w:p>
      <w:pPr>
        <w:pStyle w:val="CodeBlock"/>
      </w:pPr>
      <w:r>
        <w:t xml:space="preserve">    elif skill_id == "info_request":</w:t>
      </w:r>
    </w:p>
    <w:p>
      <w:pPr>
        <w:pStyle w:val="CodeBlock"/>
      </w:pPr>
      <w:r>
        <w:t xml:space="preserve">        result = await _handle_a2a_info_request(...)</w:t>
      </w:r>
    </w:p>
    <w:p>
      <w:pPr>
        <w:pStyle w:val="CodeBlock"/>
      </w:pPr>
      <w:r>
        <w:t xml:space="preserve">    elif skill_id == "remind":</w:t>
      </w:r>
    </w:p>
    <w:p>
      <w:pPr>
        <w:pStyle w:val="CodeBlock"/>
      </w:pPr>
      <w:r>
        <w:t xml:space="preserve">        result = await _handle_a2a_remind(...)</w:t>
      </w:r>
    </w:p>
    <w:p>
      <w:r>
        <w:t>For messages, the target persists a peer message and may trigger an auto-reply.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msg = {</w:t>
      </w:r>
    </w:p>
    <w:p>
      <w:pPr>
        <w:pStyle w:val="CodeBlock"/>
      </w:pPr>
      <w:r>
        <w:t xml:space="preserve">    "id": str(uuid.uuid4())[:8],</w:t>
      </w:r>
    </w:p>
    <w:p>
      <w:pPr>
        <w:pStyle w:val="CodeBlock"/>
      </w:pPr>
      <w:r>
        <w:t xml:space="preserve">    "kind": "chat",</w:t>
      </w:r>
    </w:p>
    <w:p>
      <w:pPr>
        <w:pStyle w:val="CodeBlock"/>
      </w:pPr>
      <w:r>
        <w:t xml:space="preserve">    "from_id": sender_id,</w:t>
      </w:r>
    </w:p>
    <w:p>
      <w:pPr>
        <w:pStyle w:val="CodeBlock"/>
      </w:pPr>
      <w:r>
        <w:t xml:space="preserve">    "from_name": sender_name,</w:t>
      </w:r>
    </w:p>
    <w:p>
      <w:pPr>
        <w:pStyle w:val="CodeBlock"/>
      </w:pPr>
      <w:r>
        <w:t xml:space="preserve">    "to_id": user_id,</w:t>
      </w:r>
    </w:p>
    <w:p>
      <w:pPr>
        <w:pStyle w:val="CodeBlock"/>
      </w:pPr>
      <w:r>
        <w:t xml:space="preserve">    "to_name": target_name,</w:t>
      </w:r>
    </w:p>
    <w:p>
      <w:pPr>
        <w:pStyle w:val="CodeBlock"/>
      </w:pPr>
      <w:r>
        <w:t xml:space="preserve">    "message": text,</w:t>
      </w:r>
    </w:p>
    <w:p>
      <w:pPr>
        <w:pStyle w:val="CodeBlock"/>
      </w:pPr>
      <w:r>
        <w:t xml:space="preserve">    "read": False,</w:t>
      </w:r>
    </w:p>
    <w:p>
      <w:pPr>
        <w:pStyle w:val="CodeBlock"/>
      </w:pPr>
      <w:r>
        <w:t xml:space="preserve">    "protocol": "litp/1.0",</w:t>
      </w:r>
    </w:p>
    <w:p>
      <w:pPr>
        <w:pStyle w:val="CodeBlock"/>
      </w:pPr>
      <w:r>
        <w:t xml:space="preserve">    "created_at": datetime.now(UTC).isoformat(),</w:t>
      </w:r>
    </w:p>
    <w:p>
      <w:pPr>
        <w:pStyle w:val="CodeBlock"/>
      </w:pPr>
      <w:r>
        <w:t>}</w:t>
      </w:r>
    </w:p>
    <w:p>
      <w:pPr>
        <w:pStyle w:val="CodeBlock"/>
      </w:pPr>
      <w:r>
        <w:t>await _persist_peer_message(msg)</w:t>
      </w:r>
    </w:p>
    <w:p>
      <w:pPr>
        <w:pStyle w:val="Heading2"/>
      </w:pPr>
      <w:r>
        <w:t>Where Discovery Data Lives</w:t>
      </w:r>
    </w:p>
    <w:p>
      <w:r>
        <w:t>Lumen state and external agent registry records are stored in Cosmos when available, with disk/in-memory fallback.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app/db/cosmos.py</w:t>
      </w:r>
    </w:p>
    <w:p>
      <w:pPr>
        <w:pStyle w:val="CodeBlock"/>
      </w:pPr>
      <w:r>
        <w:t>CONTAINERS = {</w:t>
      </w:r>
    </w:p>
    <w:p>
      <w:pPr>
        <w:pStyle w:val="CodeBlock"/>
      </w:pPr>
      <w:r>
        <w:t xml:space="preserve">    "lumens": "/id",</w:t>
      </w:r>
    </w:p>
    <w:p>
      <w:pPr>
        <w:pStyle w:val="CodeBlock"/>
      </w:pPr>
      <w:r>
        <w:t xml:space="preserve">    "chat_threads": "/user_id",</w:t>
      </w:r>
    </w:p>
    <w:p>
      <w:pPr>
        <w:pStyle w:val="CodeBlock"/>
      </w:pPr>
      <w:r>
        <w:t xml:space="preserve">    "graph_tokens": "/id",</w:t>
      </w:r>
    </w:p>
    <w:p>
      <w:pPr>
        <w:pStyle w:val="CodeBlock"/>
      </w:pPr>
      <w:r>
        <w:t xml:space="preserve">    "peer_messages": "/channel_id",</w:t>
      </w:r>
    </w:p>
    <w:p>
      <w:pPr>
        <w:pStyle w:val="CodeBlock"/>
      </w:pPr>
      <w:r>
        <w:t xml:space="preserve">    "agents": "/id",</w:t>
      </w:r>
    </w:p>
    <w:p>
      <w:pPr>
        <w:pStyle w:val="CodeBlock"/>
      </w:pPr>
      <w:r>
        <w:t>}</w:t>
      </w:r>
    </w:p>
    <w:p>
      <w:r>
        <w:t xml:space="preserve">The </w:t>
      </w:r>
      <w:r>
        <w:rPr>
          <w:rStyle w:val="InlineCode"/>
        </w:rPr>
        <w:t>agents</w:t>
      </w:r>
      <w:r>
        <w:t xml:space="preserve"> container is keyed by endpoint URL.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app/orchestrator/registry.py</w:t>
      </w:r>
    </w:p>
    <w:p>
      <w:pPr>
        <w:pStyle w:val="CodeBlock"/>
      </w:pPr>
      <w:r>
        <w:t>agent_record = {</w:t>
      </w:r>
    </w:p>
    <w:p>
      <w:pPr>
        <w:pStyle w:val="CodeBlock"/>
      </w:pPr>
      <w:r>
        <w:t xml:space="preserve">    "id": reg.endpoint,</w:t>
      </w:r>
    </w:p>
    <w:p>
      <w:pPr>
        <w:pStyle w:val="CodeBlock"/>
      </w:pPr>
      <w:r>
        <w:t xml:space="preserve">    "slug": slug,</w:t>
      </w:r>
    </w:p>
    <w:p>
      <w:pPr>
        <w:pStyle w:val="CodeBlock"/>
      </w:pPr>
      <w:r>
        <w:t xml:space="preserve">    "endpoint": reg.endpoint,</w:t>
      </w:r>
    </w:p>
    <w:p>
      <w:pPr>
        <w:pStyle w:val="CodeBlock"/>
      </w:pPr>
      <w:r>
        <w:t xml:space="preserve">    "card_url": reg.card_url,</w:t>
      </w:r>
    </w:p>
    <w:p>
      <w:pPr>
        <w:pStyle w:val="CodeBlock"/>
      </w:pPr>
      <w:r>
        <w:t>}</w:t>
      </w:r>
    </w:p>
    <w:p>
      <w:r>
        <w:t xml:space="preserve">The </w:t>
      </w:r>
      <w:r>
        <w:rPr>
          <w:rStyle w:val="InlineCode"/>
        </w:rPr>
        <w:t>lumens</w:t>
      </w:r>
      <w:r>
        <w:t xml:space="preserve"> container is keyed by user ID.</w:t>
      </w:r>
    </w:p>
    <w:p>
      <w:pPr>
        <w:pStyle w:val="CodeBlock"/>
      </w:pPr>
      <w:r>
        <w:rPr>
          <w:b/>
        </w:rPr>
        <w:t>[python]</w:t>
      </w:r>
    </w:p>
    <w:p>
      <w:pPr>
        <w:pStyle w:val="CodeBlock"/>
      </w:pPr>
      <w:r>
        <w:t># app/lumen/core.py</w:t>
      </w:r>
    </w:p>
    <w:p>
      <w:pPr>
        <w:pStyle w:val="CodeBlock"/>
      </w:pPr>
      <w:r>
        <w:t>async def get_lumen(user_id: str) -&gt; dict | None:</w:t>
      </w:r>
    </w:p>
    <w:p>
      <w:pPr>
        <w:pStyle w:val="CodeBlock"/>
      </w:pPr>
      <w:r>
        <w:t xml:space="preserve">    if is_cosmos_ready():</w:t>
      </w:r>
    </w:p>
    <w:p>
      <w:pPr>
        <w:pStyle w:val="CodeBlock"/>
      </w:pPr>
      <w:r>
        <w:t xml:space="preserve">        doc = await _cosmos_get(user_id)</w:t>
      </w:r>
    </w:p>
    <w:p>
      <w:pPr>
        <w:pStyle w:val="CodeBlock"/>
      </w:pPr>
      <w:r>
        <w:t xml:space="preserve">        if doc:</w:t>
      </w:r>
    </w:p>
    <w:p>
      <w:pPr>
        <w:pStyle w:val="CodeBlock"/>
      </w:pPr>
      <w:r>
        <w:t xml:space="preserve">            return doc</w:t>
      </w:r>
    </w:p>
    <w:p>
      <w:pPr>
        <w:pStyle w:val="CodeBlock"/>
      </w:pPr>
      <w:r>
        <w:t xml:space="preserve">    return _lumens.get(user_id)</w:t>
      </w:r>
    </w:p>
    <w:p>
      <w:pPr>
        <w:pStyle w:val="Heading2"/>
      </w:pPr>
      <w:r>
        <w:t>Request And Response Example</w:t>
      </w:r>
    </w:p>
    <w:p>
      <w:r>
        <w:t>A call to the calendar agent looks like this:</w:t>
      </w:r>
    </w:p>
    <w:p>
      <w:pPr>
        <w:pStyle w:val="CodeBlock"/>
      </w:pPr>
      <w:r>
        <w:rPr>
          <w:b/>
        </w:rPr>
        <w:t>[json]</w:t>
      </w:r>
    </w:p>
    <w:p>
      <w:pPr>
        <w:pStyle w:val="CodeBlock"/>
      </w:pPr>
      <w:r>
        <w:t>POST /a2a/calendar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"jsonrpc": "2.0",</w:t>
      </w:r>
    </w:p>
    <w:p>
      <w:pPr>
        <w:pStyle w:val="CodeBlock"/>
      </w:pPr>
      <w:r>
        <w:t xml:space="preserve">  "id": "abc123",</w:t>
      </w:r>
    </w:p>
    <w:p>
      <w:pPr>
        <w:pStyle w:val="CodeBlock"/>
      </w:pPr>
      <w:r>
        <w:t xml:space="preserve">  "method": "tasks/send",</w:t>
      </w:r>
    </w:p>
    <w:p>
      <w:pPr>
        <w:pStyle w:val="CodeBlock"/>
      </w:pPr>
      <w:r>
        <w:t xml:space="preserve">  "params": {</w:t>
      </w:r>
    </w:p>
    <w:p>
      <w:pPr>
        <w:pStyle w:val="CodeBlock"/>
      </w:pPr>
      <w:r>
        <w:t xml:space="preserve">    "message": {</w:t>
      </w:r>
    </w:p>
    <w:p>
      <w:pPr>
        <w:pStyle w:val="CodeBlock"/>
      </w:pPr>
      <w:r>
        <w:t xml:space="preserve">      "skill": "calendar.get_events",</w:t>
      </w:r>
    </w:p>
    <w:p>
      <w:pPr>
        <w:pStyle w:val="CodeBlock"/>
      </w:pPr>
      <w:r>
        <w:t xml:space="preserve">      "parts": [</w:t>
      </w:r>
    </w:p>
    <w:p>
      <w:pPr>
        <w:pStyle w:val="CodeBlock"/>
      </w:pPr>
      <w:r>
        <w:t xml:space="preserve">        { "type": "text", "text": "What is on my calendar this week?" }</w:t>
      </w:r>
    </w:p>
    <w:p>
      <w:pPr>
        <w:pStyle w:val="CodeBlock"/>
      </w:pPr>
      <w:r>
        <w:t xml:space="preserve">      ]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"metadata": {</w:t>
      </w:r>
    </w:p>
    <w:p>
      <w:pPr>
        <w:pStyle w:val="CodeBlock"/>
      </w:pPr>
      <w:r>
        <w:t xml:space="preserve">      "user": {</w:t>
      </w:r>
    </w:p>
    <w:p>
      <w:pPr>
        <w:pStyle w:val="CodeBlock"/>
      </w:pPr>
      <w:r>
        <w:t xml:space="preserve">        "id": "user-123",</w:t>
      </w:r>
    </w:p>
    <w:p>
      <w:pPr>
        <w:pStyle w:val="CodeBlock"/>
      </w:pPr>
      <w:r>
        <w:t xml:space="preserve">        "name": "Anirudh"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r>
        <w:t>The response is a JSON-RPC result containing a completed task:</w:t>
      </w:r>
    </w:p>
    <w:p>
      <w:pPr>
        <w:pStyle w:val="CodeBlock"/>
      </w:pPr>
      <w:r>
        <w:rPr>
          <w:b/>
        </w:rPr>
        <w:t>[json]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"jsonrpc": "2.0",</w:t>
      </w:r>
    </w:p>
    <w:p>
      <w:pPr>
        <w:pStyle w:val="CodeBlock"/>
      </w:pPr>
      <w:r>
        <w:t xml:space="preserve">  "id": "abc123",</w:t>
      </w:r>
    </w:p>
    <w:p>
      <w:pPr>
        <w:pStyle w:val="CodeBlock"/>
      </w:pPr>
      <w:r>
        <w:t xml:space="preserve">  "result": {</w:t>
      </w:r>
    </w:p>
    <w:p>
      <w:pPr>
        <w:pStyle w:val="CodeBlock"/>
      </w:pPr>
      <w:r>
        <w:t xml:space="preserve">    "id": "task-id",</w:t>
      </w:r>
    </w:p>
    <w:p>
      <w:pPr>
        <w:pStyle w:val="CodeBlock"/>
      </w:pPr>
      <w:r>
        <w:t xml:space="preserve">    "agentId": "calendar",</w:t>
      </w:r>
    </w:p>
    <w:p>
      <w:pPr>
        <w:pStyle w:val="CodeBlock"/>
      </w:pPr>
      <w:r>
        <w:t xml:space="preserve">    "status": { "state": "completed" },</w:t>
      </w:r>
    </w:p>
    <w:p>
      <w:pPr>
        <w:pStyle w:val="CodeBlock"/>
      </w:pPr>
      <w:r>
        <w:t xml:space="preserve">    "artifacts": [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"name": "reply",</w:t>
      </w:r>
    </w:p>
    <w:p>
      <w:pPr>
        <w:pStyle w:val="CodeBlock"/>
      </w:pPr>
      <w:r>
        <w:t xml:space="preserve">        "parts": [</w:t>
      </w:r>
    </w:p>
    <w:p>
      <w:pPr>
        <w:pStyle w:val="CodeBlock"/>
      </w:pPr>
      <w:r>
        <w:t xml:space="preserve">          { "type": "text", "text": "Here are your upcoming events..." },</w:t>
      </w:r>
    </w:p>
    <w:p>
      <w:pPr>
        <w:pStyle w:val="CodeBlock"/>
      </w:pPr>
      <w:r>
        <w:t xml:space="preserve">          {</w:t>
      </w:r>
    </w:p>
    <w:p>
      <w:pPr>
        <w:pStyle w:val="CodeBlock"/>
      </w:pPr>
      <w:r>
        <w:t xml:space="preserve">            "type": "application/json",</w:t>
      </w:r>
    </w:p>
    <w:p>
      <w:pPr>
        <w:pStyle w:val="CodeBlock"/>
      </w:pPr>
      <w:r>
        <w:t xml:space="preserve">            "data": {</w:t>
      </w:r>
    </w:p>
    <w:p>
      <w:pPr>
        <w:pStyle w:val="CodeBlock"/>
      </w:pPr>
      <w:r>
        <w:t xml:space="preserve">              "reply": "Here are your upcoming events...",</w:t>
      </w:r>
    </w:p>
    <w:p>
      <w:pPr>
        <w:pStyle w:val="CodeBlock"/>
      </w:pPr>
      <w:r>
        <w:t xml:space="preserve">              "action": "calendar_query",</w:t>
      </w:r>
    </w:p>
    <w:p>
      <w:pPr>
        <w:pStyle w:val="CodeBlock"/>
      </w:pPr>
      <w:r>
        <w:t xml:space="preserve">              "cards": []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}</w:t>
      </w:r>
    </w:p>
    <w:p>
      <w:pPr>
        <w:pStyle w:val="CodeBlock"/>
      </w:pPr>
      <w:r>
        <w:t xml:space="preserve">        ]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End-To-End Routing Summary</w:t>
      </w:r>
    </w:p>
    <w:p>
      <w:pPr>
        <w:pStyle w:val="Heading3"/>
      </w:pPr>
      <w:r>
        <w:t>Internal agent call</w:t>
      </w:r>
    </w:p>
    <w:p>
      <w:pPr>
        <w:pStyle w:val="ListNumber"/>
      </w:pPr>
      <w:r>
        <w:t>User asks for something.</w:t>
      </w:r>
    </w:p>
    <w:p>
      <w:pPr>
        <w:pStyle w:val="ListNumber"/>
      </w:pPr>
      <w:r>
        <w:rPr>
          <w:rStyle w:val="InlineCode"/>
        </w:rPr>
        <w:t>interaction_manager.py</w:t>
      </w:r>
      <w:r>
        <w:t xml:space="preserve"> classifies the intent.</w:t>
      </w:r>
    </w:p>
    <w:p>
      <w:pPr>
        <w:pStyle w:val="ListNumber"/>
      </w:pPr>
      <w:r>
        <w:t xml:space="preserve">It calls </w:t>
      </w:r>
      <w:r>
        <w:rPr>
          <w:rStyle w:val="InlineCode"/>
        </w:rPr>
        <w:t>a2a_tasks_send("/a2a/calendar", ...)</w:t>
      </w:r>
      <w:r>
        <w:t xml:space="preserve"> or another internal path.</w:t>
      </w:r>
    </w:p>
    <w:p>
      <w:pPr>
        <w:pStyle w:val="ListNumber"/>
      </w:pPr>
      <w:r>
        <w:rPr>
          <w:rStyle w:val="InlineCode"/>
        </w:rPr>
        <w:t>a2a_client.py</w:t>
      </w:r>
      <w:r>
        <w:t xml:space="preserve"> POSTs JSON-RPC to </w:t>
      </w:r>
      <w:r>
        <w:rPr>
          <w:rStyle w:val="InlineCode"/>
        </w:rPr>
        <w:t>{settings.app_base_url}/a2a/calendar</w:t>
      </w:r>
      <w:r>
        <w:t>.</w:t>
      </w:r>
    </w:p>
    <w:p>
      <w:pPr>
        <w:pStyle w:val="ListNumber"/>
      </w:pPr>
      <w:r>
        <w:rPr>
          <w:rStyle w:val="InlineCode"/>
        </w:rPr>
        <w:t>app/protocols/a2a.py</w:t>
      </w:r>
      <w:r>
        <w:t xml:space="preserve"> validates JSON-RPC and routes by </w:t>
      </w:r>
      <w:r>
        <w:rPr>
          <w:rStyle w:val="InlineCode"/>
        </w:rPr>
        <w:t>agent_id</w:t>
      </w:r>
      <w:r>
        <w:t>.</w:t>
      </w:r>
    </w:p>
    <w:p>
      <w:pPr>
        <w:pStyle w:val="ListNumber"/>
      </w:pPr>
      <w:r>
        <w:t>The agent handler runs.</w:t>
      </w:r>
    </w:p>
    <w:p>
      <w:pPr>
        <w:pStyle w:val="ListNumber"/>
      </w:pPr>
      <w:r>
        <w:t>The response returns as a completed task with text plus structured JSON.</w:t>
      </w:r>
    </w:p>
    <w:p>
      <w:pPr>
        <w:pStyle w:val="ListNumber"/>
      </w:pPr>
      <w:r>
        <w:t>The UI consumes the structured JSON for cards/actions.</w:t>
      </w:r>
    </w:p>
    <w:p>
      <w:pPr>
        <w:pStyle w:val="Heading3"/>
      </w:pPr>
      <w:r>
        <w:t>External agent call</w:t>
      </w:r>
    </w:p>
    <w:p>
      <w:pPr>
        <w:pStyle w:val="ListNumber"/>
      </w:pPr>
      <w:r>
        <w:t xml:space="preserve">External agent is registered through </w:t>
      </w:r>
      <w:r>
        <w:rPr>
          <w:rStyle w:val="InlineCode"/>
        </w:rPr>
        <w:t>/agents/register</w:t>
      </w:r>
      <w:r>
        <w:t>.</w:t>
      </w:r>
    </w:p>
    <w:p>
      <w:pPr>
        <w:pStyle w:val="ListNumber"/>
      </w:pPr>
      <w:r>
        <w:t>Registry stores it by endpoint URL and derives a slug.</w:t>
      </w:r>
    </w:p>
    <w:p>
      <w:pPr>
        <w:pStyle w:val="ListNumber"/>
      </w:pPr>
      <w:r>
        <w:t xml:space="preserve">A local call to </w:t>
      </w:r>
      <w:r>
        <w:rPr>
          <w:rStyle w:val="InlineCode"/>
        </w:rPr>
        <w:t>/a2a/{slug}</w:t>
      </w:r>
      <w:r>
        <w:t xml:space="preserve"> reaches </w:t>
      </w:r>
      <w:r>
        <w:rPr>
          <w:rStyle w:val="InlineCode"/>
        </w:rPr>
        <w:t>app/protocols/a2a.py</w:t>
      </w:r>
      <w:r>
        <w:t>.</w:t>
      </w:r>
    </w:p>
    <w:p>
      <w:pPr>
        <w:pStyle w:val="ListNumber"/>
      </w:pPr>
      <w:r>
        <w:rPr>
          <w:rStyle w:val="InlineCode"/>
        </w:rPr>
        <w:t>_handle_external_ta()</w:t>
      </w:r>
      <w:r>
        <w:t xml:space="preserve"> forwards JSON-RPC to the external endpoint.</w:t>
      </w:r>
    </w:p>
    <w:p>
      <w:pPr>
        <w:pStyle w:val="ListNumber"/>
      </w:pPr>
      <w:r>
        <w:t>The external response is converted back into Lumen's task/artifact shape.</w:t>
      </w:r>
    </w:p>
    <w:p>
      <w:pPr>
        <w:pStyle w:val="Heading3"/>
      </w:pPr>
      <w:r>
        <w:t>Peer Lumen call</w:t>
      </w:r>
    </w:p>
    <w:p>
      <w:pPr>
        <w:pStyle w:val="ListNumber"/>
      </w:pPr>
      <w:r>
        <w:t>Peer discovery returns discoverable Lumens and their cards.</w:t>
      </w:r>
    </w:p>
    <w:p>
      <w:pPr>
        <w:pStyle w:val="ListNumber"/>
      </w:pPr>
      <w:r>
        <w:t xml:space="preserve">The caller sends </w:t>
      </w:r>
      <w:r>
        <w:rPr>
          <w:rStyle w:val="InlineCode"/>
        </w:rPr>
        <w:t>tasks/send</w:t>
      </w:r>
      <w:r>
        <w:t xml:space="preserve"> to </w:t>
      </w:r>
      <w:r>
        <w:rPr>
          <w:rStyle w:val="InlineCode"/>
        </w:rPr>
        <w:t>/a2a/lumen/{peer_user_id}</w:t>
      </w:r>
      <w:r>
        <w:t>.</w:t>
      </w:r>
    </w:p>
    <w:p>
      <w:pPr>
        <w:pStyle w:val="ListNumber"/>
      </w:pPr>
      <w:r>
        <w:rPr>
          <w:rStyle w:val="InlineCode"/>
        </w:rPr>
        <w:t>app/protocols/lumen_a2a.py</w:t>
      </w:r>
      <w:r>
        <w:t xml:space="preserve"> routes by skill: </w:t>
      </w:r>
      <w:r>
        <w:rPr>
          <w:rStyle w:val="InlineCode"/>
        </w:rPr>
        <w:t>message</w:t>
      </w:r>
      <w:r>
        <w:t xml:space="preserve">, </w:t>
      </w:r>
      <w:r>
        <w:rPr>
          <w:rStyle w:val="InlineCode"/>
        </w:rPr>
        <w:t>schedule_meeting</w:t>
      </w:r>
      <w:r>
        <w:t xml:space="preserve">, </w:t>
      </w:r>
      <w:r>
        <w:rPr>
          <w:rStyle w:val="InlineCode"/>
        </w:rPr>
        <w:t>info_request</w:t>
      </w:r>
      <w:r>
        <w:t xml:space="preserve">, or </w:t>
      </w:r>
      <w:r>
        <w:rPr>
          <w:rStyle w:val="InlineCode"/>
        </w:rPr>
        <w:t>remind</w:t>
      </w:r>
      <w:r>
        <w:t>.</w:t>
      </w:r>
    </w:p>
    <w:p>
      <w:pPr>
        <w:pStyle w:val="ListNumber"/>
      </w:pPr>
      <w:r>
        <w:t>The target Lumen persists the message/action against the target user.</w:t>
      </w:r>
    </w:p>
    <w:p>
      <w:pPr>
        <w:pStyle w:val="ListNumber"/>
      </w:pPr>
      <w:r>
        <w:t>The response is returned as an A2A task artifact.</w:t>
      </w:r>
    </w:p>
    <w:p>
      <w:pPr>
        <w:pStyle w:val="Heading2"/>
      </w:pPr>
      <w:r>
        <w:t>The Short Version To Say Out Loud</w:t>
      </w:r>
    </w:p>
    <w:p>
      <w:r>
        <w:t xml:space="preserve">Lumen treats every capability as an addressable agent. Internal agents are known by local slugs like </w:t>
      </w:r>
      <w:r>
        <w:rPr>
          <w:rStyle w:val="InlineCode"/>
        </w:rPr>
        <w:t>calendar</w:t>
      </w:r>
      <w:r>
        <w:t xml:space="preserve"> and expose cards at </w:t>
      </w:r>
      <w:r>
        <w:rPr>
          <w:rStyle w:val="InlineCode"/>
        </w:rPr>
        <w:t>/agents/calendar/agent-card.json</w:t>
      </w:r>
      <w:r>
        <w:t xml:space="preserve">, with JSON-RPC endpoints at </w:t>
      </w:r>
      <w:r>
        <w:rPr>
          <w:rStyle w:val="InlineCode"/>
        </w:rPr>
        <w:t>/a2a/calendar</w:t>
      </w:r>
      <w:r>
        <w:t xml:space="preserve">. External agents are known by their endpoint URL; Lumen derives a slug only so they can be routed through local paths. Every signed-in user also gets a personal Lumen identity, </w:t>
      </w:r>
      <w:r>
        <w:rPr>
          <w:rStyle w:val="InlineCode"/>
        </w:rPr>
        <w:t>lumen://tenant/user</w:t>
      </w:r>
      <w:r>
        <w:t xml:space="preserve">, and a peer A2A endpoint at </w:t>
      </w:r>
      <w:r>
        <w:rPr>
          <w:rStyle w:val="InlineCode"/>
        </w:rPr>
        <w:t>/a2a/lumen/{user_id}</w:t>
      </w:r>
      <w:r>
        <w:t xml:space="preserve">. Discovery happens by reading cards from well-known, directory, per-agent, and peer-card endpoints. Execution happens through JSON-RPC </w:t>
      </w:r>
      <w:r>
        <w:rPr>
          <w:rStyle w:val="InlineCode"/>
        </w:rPr>
        <w:t>tasks/send</w:t>
      </w:r>
      <w:r>
        <w:t>, and results come back as task artifacts with both plain text and structured JSON for the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40"/>
    </w:pPr>
    <w:rPr>
      <w:rFonts w:ascii="Consolas" w:hAnsi="Consolas"/>
      <w:color w:val="282828"/>
      <w:sz w:val="17"/>
    </w:rPr>
  </w:style>
  <w:style w:type="character" w:customStyle="1" w:styleId="InlineCode">
    <w:name w:val="Inline Code"/>
    <w:rPr>
      <w:rFonts w:ascii="Consolas" w:hAnsi="Consolas"/>
      <w:color w:val="50505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Lumen A2A Architecture Explainer</dc:title>
  <dc:subject>A2A architecture, discovery, cards, and agent identity in Lumen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