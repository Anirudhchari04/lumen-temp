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Block"/>
      </w:pPr>
      <w:r>
        <w:rPr>
          <w:b/>
        </w:rPr>
        <w:t>[mermaid]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  User[User / Browser] --&gt; Chat[Chat API]</w:t>
      </w:r>
    </w:p>
    <w:p>
      <w:pPr>
        <w:pStyle w:val="CodeBlock"/>
      </w:pPr>
      <w:r>
        <w:t xml:space="preserve">    Chat --&gt; Manager[Interaction Manager]</w:t>
      </w:r>
    </w:p>
    <w:p>
      <w:pPr>
        <w:pStyle w:val="CodeBlock"/>
      </w:pPr>
      <w:r>
        <w:t xml:space="preserve">    Manager --&gt; Client[A2A JSON-RPC Client]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Client --&gt; Internal[Internal A2A Agents]</w:t>
      </w:r>
    </w:p>
    <w:p>
      <w:pPr>
        <w:pStyle w:val="CodeBlock"/>
      </w:pPr>
      <w:r>
        <w:t xml:space="preserve">    Internal --&gt; Calendar[Calendar Agent]</w:t>
      </w:r>
    </w:p>
    <w:p>
      <w:pPr>
        <w:pStyle w:val="CodeBlock"/>
      </w:pPr>
      <w:r>
        <w:t xml:space="preserve">    Internal --&gt; Communication[Communication Agent]</w:t>
      </w:r>
    </w:p>
    <w:p>
      <w:pPr>
        <w:pStyle w:val="CodeBlock"/>
      </w:pPr>
      <w:r>
        <w:t xml:space="preserve">    Internal --&gt; Portfolio[Portfolio Agent]</w:t>
      </w:r>
    </w:p>
    <w:p>
      <w:pPr>
        <w:pStyle w:val="CodeBlock"/>
      </w:pPr>
      <w:r>
        <w:t xml:space="preserve">    Internal --&gt; Shiksha[Shiksha Bridge]</w:t>
      </w:r>
    </w:p>
    <w:p>
      <w:pPr>
        <w:pStyle w:val="CodeBlock"/>
      </w:pPr>
      <w:r>
        <w:t xml:space="preserve">    Internal --&gt; Graph[Microsoft Graph Agent]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Client --&gt; Peer[Peer Lumen Agent]</w:t>
      </w:r>
    </w:p>
    <w:p>
      <w:pPr>
        <w:pStyle w:val="CodeBlock"/>
      </w:pPr>
      <w:r>
        <w:t xml:space="preserve">    Peer --&gt; PeerCard[Peer A2A Card]</w:t>
      </w:r>
    </w:p>
    <w:p>
      <w:pPr>
        <w:pStyle w:val="CodeBlock"/>
      </w:pPr>
      <w:r>
        <w:t xml:space="preserve">    Peer --&gt; Messages[Peer Messages]</w:t>
      </w:r>
    </w:p>
    <w:p>
      <w:pPr>
        <w:pStyle w:val="CodeBlock"/>
      </w:pPr>
      <w:r>
        <w:t xml:space="preserve">    Peer --&gt; Progress[Learning Progress]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Cards[Agent Cards] --&gt; Internal</w:t>
      </w:r>
    </w:p>
    <w:p>
      <w:pPr>
        <w:pStyle w:val="CodeBlock"/>
      </w:pPr>
      <w:r>
        <w:t xml:space="preserve">    Cards --&gt; PeerCard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Store[(Cosmos DB / Disk Fallback)]</w:t>
      </w:r>
    </w:p>
    <w:p>
      <w:pPr>
        <w:pStyle w:val="CodeBlock"/>
      </w:pPr>
      <w:r>
        <w:t xml:space="preserve">    Messages --&gt; Store</w:t>
      </w:r>
    </w:p>
    <w:p>
      <w:pPr>
        <w:pStyle w:val="CodeBlock"/>
      </w:pPr>
      <w:r>
        <w:t xml:space="preserve">    Progress --&gt; Store</w:t>
      </w:r>
    </w:p>
    <w:p>
      <w:pPr>
        <w:pStyle w:val="Heading1"/>
      </w:pPr>
      <w:r>
        <w:t>Lumen A2A Progress Explainer</w:t>
      </w:r>
    </w:p>
    <w:p>
      <w:pPr>
        <w:pStyle w:val="Heading2"/>
      </w:pPr>
      <w:r>
        <w:t>Purpose</w:t>
      </w:r>
    </w:p>
    <w:p>
      <w:r>
        <w:t>This document explains the current A2A implementation in Lumen from a progress and demo-readiness point of view. It covers what is already working, how agent discovery happens, how cards are exposed, how agents are identified by URL, and how Lumen-to-Lumen communication works.</w:t>
      </w:r>
    </w:p>
    <w:p>
      <w:pPr>
        <w:pStyle w:val="Heading2"/>
      </w:pPr>
      <w:r>
        <w:t>Current Status</w:t>
      </w:r>
    </w:p>
    <w:p>
      <w:r>
        <w:t>The project has a working A2A layer for both specialist agents and peer Lumens.</w:t>
      </w:r>
    </w:p>
    <w:p>
      <w:r>
        <w:t>Specialist agents are exposed through JSON-RPC endpoints such as:</w:t>
      </w:r>
    </w:p>
    <w:p>
      <w:pPr>
        <w:pStyle w:val="ListBullet"/>
      </w:pPr>
      <w:r>
        <w:rPr>
          <w:rStyle w:val="InlineCode"/>
        </w:rPr>
        <w:t>/a2a/calendar</w:t>
      </w:r>
    </w:p>
    <w:p>
      <w:pPr>
        <w:pStyle w:val="ListBullet"/>
      </w:pPr>
      <w:r>
        <w:rPr>
          <w:rStyle w:val="InlineCode"/>
        </w:rPr>
        <w:t>/a2a/communication</w:t>
      </w:r>
    </w:p>
    <w:p>
      <w:pPr>
        <w:pStyle w:val="ListBullet"/>
      </w:pPr>
      <w:r>
        <w:rPr>
          <w:rStyle w:val="InlineCode"/>
        </w:rPr>
        <w:t>/a2a/portfolio</w:t>
      </w:r>
    </w:p>
    <w:p>
      <w:pPr>
        <w:pStyle w:val="ListBullet"/>
      </w:pPr>
      <w:r>
        <w:rPr>
          <w:rStyle w:val="InlineCode"/>
        </w:rPr>
        <w:t>/a2a/shiksha</w:t>
      </w:r>
    </w:p>
    <w:p>
      <w:pPr>
        <w:pStyle w:val="ListBullet"/>
      </w:pPr>
      <w:r>
        <w:rPr>
          <w:rStyle w:val="InlineCode"/>
        </w:rPr>
        <w:t>/a2a/graph</w:t>
      </w:r>
    </w:p>
    <w:p>
      <w:r>
        <w:t>Every signed-in user also has a personal Lumen endpoint:</w:t>
      </w:r>
    </w:p>
    <w:p>
      <w:pPr>
        <w:pStyle w:val="ListBullet"/>
      </w:pPr>
      <w:r>
        <w:rPr>
          <w:rStyle w:val="InlineCode"/>
        </w:rPr>
        <w:t>/a2a/lumen/{user_id}</w:t>
      </w:r>
    </w:p>
    <w:p>
      <w:r>
        <w:t>That means Lumen supports two kinds of agent-to-agent interaction:</w:t>
      </w:r>
    </w:p>
    <w:p>
      <w:pPr>
        <w:pStyle w:val="ListBullet"/>
      </w:pPr>
      <w:r>
        <w:t>Lumen to specialist agent, for tasks like calendar, communication, portfolio, Shiksha, and Microsoft Graph.</w:t>
      </w:r>
    </w:p>
    <w:p>
      <w:pPr>
        <w:pStyle w:val="ListBullet"/>
      </w:pPr>
      <w:r>
        <w:t>Lumen to peer Lumen, for messaging, study scheduling, reminders, and information requests.</w:t>
      </w:r>
    </w:p>
    <w:p>
      <w:pPr>
        <w:pStyle w:val="Heading2"/>
      </w:pPr>
      <w:r>
        <w:t>Architecture Flow</w:t>
      </w:r>
    </w:p>
    <w:p>
      <w:r>
        <w:t>The high-level flow is:</w:t>
      </w:r>
    </w:p>
    <w:p>
      <w:pPr>
        <w:pStyle w:val="ListNumber"/>
      </w:pPr>
      <w:r>
        <w:t>User sends a message through the chat interface.</w:t>
      </w:r>
    </w:p>
    <w:p>
      <w:pPr>
        <w:pStyle w:val="ListNumber"/>
      </w:pPr>
      <w:r>
        <w:t>The backend interaction manager decides which capability should handle it.</w:t>
      </w:r>
    </w:p>
    <w:p>
      <w:pPr>
        <w:pStyle w:val="ListNumber"/>
      </w:pPr>
      <w:r>
        <w:t xml:space="preserve">The shared A2A client sends a JSON-RPC </w:t>
      </w:r>
      <w:r>
        <w:rPr>
          <w:rStyle w:val="InlineCode"/>
        </w:rPr>
        <w:t>tasks/send</w:t>
      </w:r>
      <w:r>
        <w:t xml:space="preserve"> call.</w:t>
      </w:r>
    </w:p>
    <w:p>
      <w:pPr>
        <w:pStyle w:val="ListNumber"/>
      </w:pPr>
      <w:r>
        <w:t>The matching A2A endpoint receives the request.</w:t>
      </w:r>
    </w:p>
    <w:p>
      <w:pPr>
        <w:pStyle w:val="ListNumber"/>
      </w:pPr>
      <w:r>
        <w:t>The endpoint routes the task to the correct handler.</w:t>
      </w:r>
    </w:p>
    <w:p>
      <w:pPr>
        <w:pStyle w:val="ListNumber"/>
      </w:pPr>
      <w:r>
        <w:t>The handler returns a completed task artifact.</w:t>
      </w:r>
    </w:p>
    <w:p>
      <w:pPr>
        <w:pStyle w:val="ListNumber"/>
      </w:pPr>
      <w:r>
        <w:t>The response includes both plain text and structured JSON.</w:t>
      </w:r>
    </w:p>
    <w:p>
      <w:pPr>
        <w:pStyle w:val="ListNumber"/>
      </w:pPr>
      <w:r>
        <w:t>The frontend can render the structured data as cards, actions, or UI surfaces.</w:t>
      </w:r>
    </w:p>
    <w:p>
      <w:pPr>
        <w:pStyle w:val="Heading2"/>
      </w:pPr>
      <w:r>
        <w:t>Main Files To Show</w:t>
      </w:r>
    </w:p>
    <w:p>
      <w:r>
        <w:t>Open these files while explaining the implementation:</w:t>
      </w:r>
    </w:p>
    <w:p>
      <w:pPr>
        <w:pStyle w:val="ListNumber"/>
      </w:pPr>
      <w:r>
        <w:rPr>
          <w:rStyle w:val="InlineCode"/>
        </w:rPr>
        <w:t>app/main.py</w:t>
      </w:r>
      <w:r>
        <w:t xml:space="preserve"> - starts the app, mounts A2A routes, exposes the system card and public directory.</w:t>
      </w:r>
    </w:p>
    <w:p>
      <w:pPr>
        <w:pStyle w:val="ListNumber"/>
      </w:pPr>
      <w:r>
        <w:rPr>
          <w:rStyle w:val="InlineCode"/>
        </w:rPr>
        <w:t>app/protocols/models.py</w:t>
      </w:r>
      <w:r>
        <w:t xml:space="preserve"> - defines the A2A card shape.</w:t>
      </w:r>
    </w:p>
    <w:p>
      <w:pPr>
        <w:pStyle w:val="ListNumber"/>
      </w:pPr>
      <w:r>
        <w:rPr>
          <w:rStyle w:val="InlineCode"/>
        </w:rPr>
        <w:t>app/protocols/a2a.py</w:t>
      </w:r>
      <w:r>
        <w:t xml:space="preserve"> - handles </w:t>
      </w:r>
      <w:r>
        <w:rPr>
          <w:rStyle w:val="InlineCode"/>
        </w:rPr>
        <w:t>/a2a/{agent_id}</w:t>
      </w:r>
      <w:r>
        <w:t xml:space="preserve"> JSON-RPC calls.</w:t>
      </w:r>
    </w:p>
    <w:p>
      <w:pPr>
        <w:pStyle w:val="ListNumber"/>
      </w:pPr>
      <w:r>
        <w:rPr>
          <w:rStyle w:val="InlineCode"/>
        </w:rPr>
        <w:t>app/agents/a2a_client.py</w:t>
      </w:r>
      <w:r>
        <w:t xml:space="preserve"> - sends A2A JSON-RPC calls from one agent to another.</w:t>
      </w:r>
    </w:p>
    <w:p>
      <w:pPr>
        <w:pStyle w:val="ListNumber"/>
      </w:pPr>
      <w:r>
        <w:rPr>
          <w:rStyle w:val="InlineCode"/>
        </w:rPr>
        <w:t>app/protocols/lumen_a2a.py</w:t>
      </w:r>
      <w:r>
        <w:t xml:space="preserve"> - exposes each user Lumen as a peer A2A agent.</w:t>
      </w:r>
    </w:p>
    <w:p>
      <w:pPr>
        <w:pStyle w:val="ListNumber"/>
      </w:pPr>
      <w:r>
        <w:rPr>
          <w:rStyle w:val="InlineCode"/>
        </w:rPr>
        <w:t>app/routes/lumen_social.py</w:t>
      </w:r>
      <w:r>
        <w:t xml:space="preserve"> - peer discovery, peer cards, and peer message flow.</w:t>
      </w:r>
    </w:p>
    <w:p>
      <w:pPr>
        <w:pStyle w:val="ListNumber"/>
      </w:pPr>
      <w:r>
        <w:rPr>
          <w:rStyle w:val="InlineCode"/>
        </w:rPr>
        <w:t>app/lumen/core.py</w:t>
      </w:r>
      <w:r>
        <w:t xml:space="preserve"> - persistent Lumen identity and learning progress state.</w:t>
      </w:r>
    </w:p>
    <w:p>
      <w:pPr>
        <w:pStyle w:val="ListNumber"/>
      </w:pPr>
      <w:r>
        <w:rPr>
          <w:rStyle w:val="InlineCode"/>
        </w:rPr>
        <w:t>app/db/cosmos.py</w:t>
      </w:r>
      <w:r>
        <w:t xml:space="preserve"> - storage containers for Lumens, messages, progress, and agent records.</w:t>
      </w:r>
    </w:p>
    <w:p>
      <w:pPr>
        <w:pStyle w:val="ListNumber"/>
      </w:pPr>
      <w:r>
        <w:rPr>
          <w:rStyle w:val="InlineCode"/>
        </w:rPr>
        <w:t>app/agents/calendar_agent.py</w:t>
      </w:r>
      <w:r>
        <w:t xml:space="preserve"> - Calendar Agent card and skills.</w:t>
      </w:r>
    </w:p>
    <w:p>
      <w:pPr>
        <w:pStyle w:val="ListNumber"/>
      </w:pPr>
      <w:r>
        <w:rPr>
          <w:rStyle w:val="InlineCode"/>
        </w:rPr>
        <w:t>app/agents/communication_agent.py</w:t>
      </w:r>
      <w:r>
        <w:t xml:space="preserve"> - Communication Agent card and skills.</w:t>
      </w:r>
    </w:p>
    <w:p>
      <w:pPr>
        <w:pStyle w:val="ListNumber"/>
      </w:pPr>
      <w:r>
        <w:rPr>
          <w:rStyle w:val="InlineCode"/>
        </w:rPr>
        <w:t>app/agents/portfolio_agent.py</w:t>
      </w:r>
      <w:r>
        <w:t xml:space="preserve"> - Portfolio Agent card and skills.</w:t>
      </w:r>
    </w:p>
    <w:p>
      <w:pPr>
        <w:pStyle w:val="ListNumber"/>
      </w:pPr>
      <w:r>
        <w:rPr>
          <w:rStyle w:val="InlineCode"/>
        </w:rPr>
        <w:t>app/agents/shiksha_agent.py</w:t>
      </w:r>
      <w:r>
        <w:t xml:space="preserve"> - Shiksha Bridge card and skills.</w:t>
      </w:r>
    </w:p>
    <w:p>
      <w:pPr>
        <w:pStyle w:val="ListNumber"/>
      </w:pPr>
      <w:r>
        <w:rPr>
          <w:rStyle w:val="InlineCode"/>
        </w:rPr>
        <w:t>app/agents/graph_agent.py</w:t>
      </w:r>
      <w:r>
        <w:t xml:space="preserve"> - Microsoft Graph Agent card and skills.</w:t>
      </w:r>
    </w:p>
    <w:p>
      <w:pPr>
        <w:pStyle w:val="Heading2"/>
      </w:pPr>
      <w:r>
        <w:t>Card-Based Discovery</w:t>
      </w:r>
    </w:p>
    <w:p>
      <w:r>
        <w:t>Discovery happens through public cards. A card tells other systems:</w:t>
      </w:r>
    </w:p>
    <w:p>
      <w:pPr>
        <w:pStyle w:val="ListBullet"/>
      </w:pPr>
      <w:r>
        <w:t>The agent name.</w:t>
      </w:r>
    </w:p>
    <w:p>
      <w:pPr>
        <w:pStyle w:val="ListBullet"/>
      </w:pPr>
      <w:r>
        <w:t>What the agent does.</w:t>
      </w:r>
    </w:p>
    <w:p>
      <w:pPr>
        <w:pStyle w:val="ListBullet"/>
      </w:pPr>
      <w:r>
        <w:t>Which URL accepts A2A JSON-RPC calls.</w:t>
      </w:r>
    </w:p>
    <w:p>
      <w:pPr>
        <w:pStyle w:val="ListBullet"/>
      </w:pPr>
      <w:r>
        <w:t>Which skills the agent supports.</w:t>
      </w:r>
    </w:p>
    <w:p>
      <w:pPr>
        <w:pStyle w:val="ListBullet"/>
      </w:pPr>
      <w:r>
        <w:t>What input and output modes it accepts.</w:t>
      </w:r>
    </w:p>
    <w:p>
      <w:pPr>
        <w:pStyle w:val="ListBullet"/>
      </w:pPr>
      <w:r>
        <w:t>Which security schemes are expected.</w:t>
      </w:r>
    </w:p>
    <w:p>
      <w:r>
        <w:t xml:space="preserve">The card model is defined in </w:t>
      </w:r>
      <w:r>
        <w:rPr>
          <w:rStyle w:val="InlineCode"/>
        </w:rPr>
        <w:t>app/protocols/models.py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class AgentInterface(BaseModel):</w:t>
      </w:r>
    </w:p>
    <w:p>
      <w:pPr>
        <w:pStyle w:val="CodeBlock"/>
      </w:pPr>
      <w:r>
        <w:t xml:space="preserve">    url: str</w:t>
      </w:r>
    </w:p>
    <w:p>
      <w:pPr>
        <w:pStyle w:val="CodeBlock"/>
      </w:pPr>
      <w:r>
        <w:t xml:space="preserve">    protocolBinding: str = "JSONRPC"</w:t>
      </w:r>
    </w:p>
    <w:p>
      <w:pPr>
        <w:pStyle w:val="CodeBlock"/>
      </w:pPr>
      <w:r>
        <w:t xml:space="preserve">    protocolVersion: str = "1.0"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AgentSkill(BaseModel):</w:t>
      </w:r>
    </w:p>
    <w:p>
      <w:pPr>
        <w:pStyle w:val="CodeBlock"/>
      </w:pPr>
      <w:r>
        <w:t xml:space="preserve">    id: str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tags: list[str] = []</w:t>
      </w:r>
    </w:p>
    <w:p>
      <w:pPr>
        <w:pStyle w:val="CodeBlock"/>
      </w:pPr>
      <w:r>
        <w:t xml:space="preserve">    examples: list[str] = []</w:t>
      </w:r>
    </w:p>
    <w:p>
      <w:pPr>
        <w:pStyle w:val="CodeBlock"/>
      </w:pPr>
      <w:r>
        <w:t xml:space="preserve">    inputModes: list[str]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AgentCard(BaseModel):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version: str = "1.0.0"</w:t>
      </w:r>
    </w:p>
    <w:p>
      <w:pPr>
        <w:pStyle w:val="CodeBlock"/>
      </w:pPr>
      <w:r>
        <w:t xml:space="preserve">    documentationUrl: str = ""</w:t>
      </w:r>
    </w:p>
    <w:p>
      <w:pPr>
        <w:pStyle w:val="CodeBlock"/>
      </w:pPr>
      <w:r>
        <w:t xml:space="preserve">    provider: AgentProvider</w:t>
      </w:r>
    </w:p>
    <w:p>
      <w:pPr>
        <w:pStyle w:val="CodeBlock"/>
      </w:pPr>
      <w:r>
        <w:t xml:space="preserve">    supportedInterfaces: list[AgentInterface]</w:t>
      </w:r>
    </w:p>
    <w:p>
      <w:pPr>
        <w:pStyle w:val="CodeBlock"/>
      </w:pPr>
      <w:r>
        <w:t xml:space="preserve">    capabilities: AgentCapabilities</w:t>
      </w:r>
    </w:p>
    <w:p>
      <w:pPr>
        <w:pStyle w:val="CodeBlock"/>
      </w:pPr>
      <w:r>
        <w:t xml:space="preserve">    defaultInputModes: list[str] = ["text/plain"]</w:t>
      </w:r>
    </w:p>
    <w:p>
      <w:pPr>
        <w:pStyle w:val="CodeBlock"/>
      </w:pPr>
      <w:r>
        <w:t xml:space="preserve">    defaultOutputModes: list[str] = ["text/plain"]</w:t>
      </w:r>
    </w:p>
    <w:p>
      <w:pPr>
        <w:pStyle w:val="CodeBlock"/>
      </w:pPr>
      <w:r>
        <w:t xml:space="preserve">    securitySchemes: dict = {}</w:t>
      </w:r>
    </w:p>
    <w:p>
      <w:pPr>
        <w:pStyle w:val="CodeBlock"/>
      </w:pPr>
      <w:r>
        <w:t xml:space="preserve">    securityRequirements: list[dict] = []</w:t>
      </w:r>
    </w:p>
    <w:p>
      <w:pPr>
        <w:pStyle w:val="CodeBlock"/>
      </w:pPr>
      <w:r>
        <w:t xml:space="preserve">    skills: list[AgentSkill] = []</w:t>
      </w:r>
    </w:p>
    <w:p>
      <w:r>
        <w:t xml:space="preserve">The key field is </w:t>
      </w:r>
      <w:r>
        <w:rPr>
          <w:rStyle w:val="InlineCode"/>
        </w:rPr>
        <w:t>supportedInterfaces</w:t>
      </w:r>
      <w:r>
        <w:t>. That is where the callable A2A URL is advertised.</w:t>
      </w:r>
    </w:p>
    <w:p>
      <w:pPr>
        <w:pStyle w:val="Heading2"/>
      </w:pPr>
      <w:r>
        <w:t>System Card</w:t>
      </w:r>
    </w:p>
    <w:p>
      <w:r>
        <w:t>The top-level system card is exposed at:</w:t>
      </w:r>
    </w:p>
    <w:p>
      <w:pPr>
        <w:pStyle w:val="CodeBlock"/>
      </w:pPr>
      <w:r>
        <w:rPr>
          <w:b/>
        </w:rPr>
        <w:t>[text]</w:t>
      </w:r>
    </w:p>
    <w:p>
      <w:pPr>
        <w:pStyle w:val="CodeBlock"/>
      </w:pPr>
      <w:r>
        <w:t>/.well-known/agent-card.json</w:t>
      </w:r>
    </w:p>
    <w:p>
      <w:r>
        <w:t xml:space="preserve">Relevant code from </w:t>
      </w:r>
      <w:r>
        <w:rPr>
          <w:rStyle w:val="InlineCode"/>
        </w:rPr>
        <w:t>app/main.py</w:t>
      </w:r>
      <w:r>
        <w:t>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@app.get("/.well-known/agent-card.json")</w:t>
      </w:r>
    </w:p>
    <w:p>
      <w:pPr>
        <w:pStyle w:val="CodeBlock"/>
      </w:pPr>
      <w:r>
        <w:t>async def lumen_system_card(request: Request):</w:t>
      </w:r>
    </w:p>
    <w:p>
      <w:pPr>
        <w:pStyle w:val="CodeBlock"/>
      </w:pPr>
      <w:r>
        <w:t xml:space="preserve">    base = str(request.base_url).rstrip("/")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"name": "Lumen",</w:t>
      </w:r>
    </w:p>
    <w:p>
      <w:pPr>
        <w:pStyle w:val="CodeBlock"/>
      </w:pPr>
      <w:r>
        <w:t xml:space="preserve">        "provider": {"organization": "Lumen Network", "url": base},</w:t>
      </w:r>
    </w:p>
    <w:p>
      <w:pPr>
        <w:pStyle w:val="CodeBlock"/>
      </w:pPr>
      <w:r>
        <w:t xml:space="preserve">        "supportedInterfaces": [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"url": f"{base}/a2a/lumen",</w:t>
      </w:r>
    </w:p>
    <w:p>
      <w:pPr>
        <w:pStyle w:val="CodeBlock"/>
      </w:pPr>
      <w:r>
        <w:t xml:space="preserve">                "protocolBinding": "JSONRPC",</w:t>
      </w:r>
    </w:p>
    <w:p>
      <w:pPr>
        <w:pStyle w:val="CodeBlock"/>
      </w:pPr>
      <w:r>
        <w:t xml:space="preserve">                "protocolVersion": "1.0",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"capabilities": {</w:t>
      </w:r>
    </w:p>
    <w:p>
      <w:pPr>
        <w:pStyle w:val="CodeBlock"/>
      </w:pPr>
      <w:r>
        <w:t xml:space="preserve">            "streaming": True,</w:t>
      </w:r>
    </w:p>
    <w:p>
      <w:pPr>
        <w:pStyle w:val="CodeBlock"/>
      </w:pPr>
      <w:r>
        <w:t xml:space="preserve">            "pushNotifications": False,</w:t>
      </w:r>
    </w:p>
    <w:p>
      <w:pPr>
        <w:pStyle w:val="CodeBlock"/>
      </w:pPr>
      <w:r>
        <w:t xml:space="preserve">            "extendedAgentCard": True,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r>
        <w:t>This card is the entry point for explaining Lumen as a multi-agent system.</w:t>
      </w:r>
    </w:p>
    <w:p>
      <w:pPr>
        <w:pStyle w:val="Heading2"/>
      </w:pPr>
      <w:r>
        <w:t>Specialist Agent Cards</w:t>
      </w:r>
    </w:p>
    <w:p>
      <w:r>
        <w:t xml:space="preserve">Each specialist agent owns its own card through a </w:t>
      </w:r>
      <w:r>
        <w:rPr>
          <w:rStyle w:val="InlineCode"/>
        </w:rPr>
        <w:t>get_agent_card()</w:t>
      </w:r>
      <w:r>
        <w:t xml:space="preserve"> function.</w:t>
      </w:r>
    </w:p>
    <w:p>
      <w:r>
        <w:t xml:space="preserve">Calendar example from </w:t>
      </w:r>
      <w:r>
        <w:rPr>
          <w:rStyle w:val="InlineCode"/>
        </w:rPr>
        <w:t>app/agents/calendar_agent.py</w:t>
      </w:r>
      <w:r>
        <w:t>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return AgentCard(</w:t>
      </w:r>
    </w:p>
    <w:p>
      <w:pPr>
        <w:pStyle w:val="CodeBlock"/>
      </w:pPr>
      <w:r>
        <w:t xml:space="preserve">    name="Calendar Agent",</w:t>
      </w:r>
    </w:p>
    <w:p>
      <w:pPr>
        <w:pStyle w:val="CodeBlock"/>
      </w:pPr>
      <w:r>
        <w:t xml:space="preserve">    description="Study plan generation, event scheduling, and calendar management.",</w:t>
      </w:r>
    </w:p>
    <w:p>
      <w:pPr>
        <w:pStyle w:val="CodeBlock"/>
      </w:pPr>
      <w:r>
        <w:t xml:space="preserve">    provider=AgentProvider(organization="Lumen Network", url=base_url),</w:t>
      </w:r>
    </w:p>
    <w:p>
      <w:pPr>
        <w:pStyle w:val="CodeBlock"/>
      </w:pPr>
      <w:r>
        <w:t xml:space="preserve">    supportedInterfaces=[AgentInterface(url=f"{base_url}/a2a/calendar")],</w:t>
      </w:r>
    </w:p>
    <w:p>
      <w:pPr>
        <w:pStyle w:val="CodeBlock"/>
      </w:pPr>
      <w:r>
        <w:t xml:space="preserve">    capabilities=AgentCapabilities(streaming=False, pushNotifications=True),</w:t>
      </w:r>
    </w:p>
    <w:p>
      <w:pPr>
        <w:pStyle w:val="CodeBlock"/>
      </w:pPr>
      <w:r>
        <w:t xml:space="preserve">    defaultInputModes=["text/plain"],</w:t>
      </w:r>
    </w:p>
    <w:p>
      <w:pPr>
        <w:pStyle w:val="CodeBlock"/>
      </w:pPr>
      <w:r>
        <w:t xml:space="preserve">    defaultOutputModes=["text/plain", "application/json"],</w:t>
      </w:r>
    </w:p>
    <w:p>
      <w:pPr>
        <w:pStyle w:val="CodeBlock"/>
      </w:pPr>
      <w:r>
        <w:t xml:space="preserve">    skills=[</w:t>
      </w:r>
    </w:p>
    <w:p>
      <w:pPr>
        <w:pStyle w:val="CodeBlock"/>
      </w:pPr>
      <w:r>
        <w:t xml:space="preserve">        AgentSkill(</w:t>
      </w:r>
    </w:p>
    <w:p>
      <w:pPr>
        <w:pStyle w:val="CodeBlock"/>
      </w:pPr>
      <w:r>
        <w:t xml:space="preserve">            id="calendar.generate_study_plan",</w:t>
      </w:r>
    </w:p>
    <w:p>
      <w:pPr>
        <w:pStyle w:val="CodeBlock"/>
      </w:pPr>
      <w:r>
        <w:t xml:space="preserve">            name="Generate Study Plan",</w:t>
      </w:r>
    </w:p>
    <w:p>
      <w:pPr>
        <w:pStyle w:val="CodeBlock"/>
      </w:pPr>
      <w:r>
        <w:t xml:space="preserve">            description="Generate a personalized weekly study plan.",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    AgentSkill(</w:t>
      </w:r>
    </w:p>
    <w:p>
      <w:pPr>
        <w:pStyle w:val="CodeBlock"/>
      </w:pPr>
      <w:r>
        <w:t xml:space="preserve">            id="calendar.schedule_event",</w:t>
      </w:r>
    </w:p>
    <w:p>
      <w:pPr>
        <w:pStyle w:val="CodeBlock"/>
      </w:pPr>
      <w:r>
        <w:t xml:space="preserve">            name="Schedule Event",</w:t>
      </w:r>
    </w:p>
    <w:p>
      <w:pPr>
        <w:pStyle w:val="CodeBlock"/>
      </w:pPr>
      <w:r>
        <w:t xml:space="preserve">            description="Schedule a study session or calendar event.",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    AgentSkill(</w:t>
      </w:r>
    </w:p>
    <w:p>
      <w:pPr>
        <w:pStyle w:val="CodeBlock"/>
      </w:pPr>
      <w:r>
        <w:t xml:space="preserve">            id="calendar.get_events",</w:t>
      </w:r>
    </w:p>
    <w:p>
      <w:pPr>
        <w:pStyle w:val="CodeBlock"/>
      </w:pPr>
      <w:r>
        <w:t xml:space="preserve">            name="Get Events",</w:t>
      </w:r>
    </w:p>
    <w:p>
      <w:pPr>
        <w:pStyle w:val="CodeBlock"/>
      </w:pPr>
      <w:r>
        <w:t xml:space="preserve">            description="Retrieve upcoming study sessions and events.",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>)</w:t>
      </w:r>
    </w:p>
    <w:p>
      <w:r>
        <w:t>The same pattern exists for:</w:t>
      </w:r>
    </w:p>
    <w:p>
      <w:pPr>
        <w:pStyle w:val="ListBullet"/>
      </w:pPr>
      <w:r>
        <w:t xml:space="preserve">Communication Agent: </w:t>
      </w:r>
      <w:r>
        <w:rPr>
          <w:rStyle w:val="InlineCode"/>
        </w:rPr>
        <w:t>/a2a/communication</w:t>
      </w:r>
    </w:p>
    <w:p>
      <w:pPr>
        <w:pStyle w:val="ListBullet"/>
      </w:pPr>
      <w:r>
        <w:t xml:space="preserve">Portfolio Agent: </w:t>
      </w:r>
      <w:r>
        <w:rPr>
          <w:rStyle w:val="InlineCode"/>
        </w:rPr>
        <w:t>/a2a/portfolio</w:t>
      </w:r>
    </w:p>
    <w:p>
      <w:pPr>
        <w:pStyle w:val="ListBullet"/>
      </w:pPr>
      <w:r>
        <w:t xml:space="preserve">Shiksha Bridge: </w:t>
      </w:r>
      <w:r>
        <w:rPr>
          <w:rStyle w:val="InlineCode"/>
        </w:rPr>
        <w:t>/a2a/shiksha</w:t>
      </w:r>
    </w:p>
    <w:p>
      <w:pPr>
        <w:pStyle w:val="ListBullet"/>
      </w:pPr>
      <w:r>
        <w:t xml:space="preserve">Microsoft Graph Agent: </w:t>
      </w:r>
      <w:r>
        <w:rPr>
          <w:rStyle w:val="InlineCode"/>
        </w:rPr>
        <w:t>/a2a/graph</w:t>
      </w:r>
    </w:p>
    <w:p>
      <w:pPr>
        <w:pStyle w:val="Heading2"/>
      </w:pPr>
      <w:r>
        <w:t>Agent URL Identity</w:t>
      </w:r>
    </w:p>
    <w:p>
      <w:r>
        <w:t>For built-in specialist agents, identity is simple: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A2A 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Card URL</w:t>
            </w:r>
          </w:p>
        </w:tc>
      </w:tr>
      <w:tr>
        <w:tc>
          <w:tcPr>
            <w:tcW w:type="dxa" w:w="2880"/>
          </w:tcPr>
          <w:p>
            <w:r>
              <w:t>Calendar Agent</w:t>
            </w:r>
          </w:p>
        </w:tc>
        <w:tc>
          <w:tcPr>
            <w:tcW w:type="dxa" w:w="2880"/>
          </w:tcPr>
          <w:p>
            <w:r>
              <w:t>`/a2a/calendar`</w:t>
            </w:r>
          </w:p>
        </w:tc>
        <w:tc>
          <w:tcPr>
            <w:tcW w:type="dxa" w:w="2880"/>
          </w:tcPr>
          <w:p>
            <w:r>
              <w:t>`/agents/calendar/agent-card.json`</w:t>
            </w:r>
          </w:p>
        </w:tc>
      </w:tr>
      <w:tr>
        <w:tc>
          <w:tcPr>
            <w:tcW w:type="dxa" w:w="2880"/>
          </w:tcPr>
          <w:p>
            <w:r>
              <w:t>Communication Agent</w:t>
            </w:r>
          </w:p>
        </w:tc>
        <w:tc>
          <w:tcPr>
            <w:tcW w:type="dxa" w:w="2880"/>
          </w:tcPr>
          <w:p>
            <w:r>
              <w:t>`/a2a/communication`</w:t>
            </w:r>
          </w:p>
        </w:tc>
        <w:tc>
          <w:tcPr>
            <w:tcW w:type="dxa" w:w="2880"/>
          </w:tcPr>
          <w:p>
            <w:r>
              <w:t>`/agents/communication/agent-card.json`</w:t>
            </w:r>
          </w:p>
        </w:tc>
      </w:tr>
      <w:tr>
        <w:tc>
          <w:tcPr>
            <w:tcW w:type="dxa" w:w="2880"/>
          </w:tcPr>
          <w:p>
            <w:r>
              <w:t>Portfolio Agent</w:t>
            </w:r>
          </w:p>
        </w:tc>
        <w:tc>
          <w:tcPr>
            <w:tcW w:type="dxa" w:w="2880"/>
          </w:tcPr>
          <w:p>
            <w:r>
              <w:t>`/a2a/portfolio`</w:t>
            </w:r>
          </w:p>
        </w:tc>
        <w:tc>
          <w:tcPr>
            <w:tcW w:type="dxa" w:w="2880"/>
          </w:tcPr>
          <w:p>
            <w:r>
              <w:t>`/agents/portfolio/agent-card.json`</w:t>
            </w:r>
          </w:p>
        </w:tc>
      </w:tr>
      <w:tr>
        <w:tc>
          <w:tcPr>
            <w:tcW w:type="dxa" w:w="2880"/>
          </w:tcPr>
          <w:p>
            <w:r>
              <w:t>Shiksha Bridge</w:t>
            </w:r>
          </w:p>
        </w:tc>
        <w:tc>
          <w:tcPr>
            <w:tcW w:type="dxa" w:w="2880"/>
          </w:tcPr>
          <w:p>
            <w:r>
              <w:t>`/a2a/shiksha`</w:t>
            </w:r>
          </w:p>
        </w:tc>
        <w:tc>
          <w:tcPr>
            <w:tcW w:type="dxa" w:w="2880"/>
          </w:tcPr>
          <w:p>
            <w:r>
              <w:t>`/agents/shiksha/agent-card.json`</w:t>
            </w:r>
          </w:p>
        </w:tc>
      </w:tr>
      <w:tr>
        <w:tc>
          <w:tcPr>
            <w:tcW w:type="dxa" w:w="2880"/>
          </w:tcPr>
          <w:p>
            <w:r>
              <w:t>Microsoft Graph Agent</w:t>
            </w:r>
          </w:p>
        </w:tc>
        <w:tc>
          <w:tcPr>
            <w:tcW w:type="dxa" w:w="2880"/>
          </w:tcPr>
          <w:p>
            <w:r>
              <w:t>`/a2a/graph`</w:t>
            </w:r>
          </w:p>
        </w:tc>
        <w:tc>
          <w:tcPr>
            <w:tcW w:type="dxa" w:w="2880"/>
          </w:tcPr>
          <w:p>
            <w:r>
              <w:t>`/agents/graph/agent-card.json`</w:t>
            </w:r>
          </w:p>
        </w:tc>
      </w:tr>
    </w:tbl>
    <w:p>
      <w:r>
        <w:t>For peer Lumens, the addressable A2A endpoint is:</w:t>
      </w:r>
    </w:p>
    <w:p>
      <w:pPr>
        <w:pStyle w:val="CodeBlock"/>
      </w:pPr>
      <w:r>
        <w:rPr>
          <w:b/>
        </w:rPr>
        <w:t>[text]</w:t>
      </w:r>
    </w:p>
    <w:p>
      <w:pPr>
        <w:pStyle w:val="CodeBlock"/>
      </w:pPr>
      <w:r>
        <w:t>/a2a/lumen/{user_id}</w:t>
      </w:r>
    </w:p>
    <w:p>
      <w:r>
        <w:t>The peer's card URL is:</w:t>
      </w:r>
    </w:p>
    <w:p>
      <w:pPr>
        <w:pStyle w:val="CodeBlock"/>
      </w:pPr>
      <w:r>
        <w:rPr>
          <w:b/>
        </w:rPr>
        <w:t>[text]</w:t>
      </w:r>
    </w:p>
    <w:p>
      <w:pPr>
        <w:pStyle w:val="CodeBlock"/>
      </w:pPr>
      <w:r>
        <w:t>/a2a/lumen/{user_id}/agent-card.json</w:t>
      </w:r>
    </w:p>
    <w:p>
      <w:r>
        <w:t xml:space="preserve">The protocol-level Lumen identity is stored as </w:t>
      </w:r>
      <w:r>
        <w:rPr>
          <w:rStyle w:val="InlineCode"/>
        </w:rPr>
        <w:t>lumen_id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return {</w:t>
      </w:r>
    </w:p>
    <w:p>
      <w:pPr>
        <w:pStyle w:val="CodeBlock"/>
      </w:pPr>
      <w:r>
        <w:t xml:space="preserve">    "id": user_id,</w:t>
      </w:r>
    </w:p>
    <w:p>
      <w:pPr>
        <w:pStyle w:val="CodeBlock"/>
      </w:pPr>
      <w:r>
        <w:t xml:space="preserve">    "lumen_id": f"lumen://{kwargs.get('tenant_id', 'default')}/{user_id}",</w:t>
      </w:r>
    </w:p>
    <w:p>
      <w:pPr>
        <w:pStyle w:val="CodeBlock"/>
      </w:pPr>
      <w:r>
        <w:t xml:space="preserve">    "name": name,</w:t>
      </w:r>
    </w:p>
    <w:p>
      <w:pPr>
        <w:pStyle w:val="CodeBlock"/>
      </w:pPr>
      <w:r>
        <w:t xml:space="preserve">    "email": email,</w:t>
      </w:r>
    </w:p>
    <w:p>
      <w:pPr>
        <w:pStyle w:val="CodeBlock"/>
      </w:pPr>
      <w:r>
        <w:t xml:space="preserve">    "social": {"discoverable": True, "share_progress": True},</w:t>
      </w:r>
    </w:p>
    <w:p>
      <w:pPr>
        <w:pStyle w:val="CodeBlock"/>
      </w:pPr>
      <w:r>
        <w:t>}</w:t>
      </w:r>
    </w:p>
    <w:p>
      <w:pPr>
        <w:pStyle w:val="Heading2"/>
      </w:pPr>
      <w:r>
        <w:t>A2A Request Flow</w:t>
      </w:r>
    </w:p>
    <w:p>
      <w:r>
        <w:t xml:space="preserve">The shared client in </w:t>
      </w:r>
      <w:r>
        <w:rPr>
          <w:rStyle w:val="InlineCode"/>
        </w:rPr>
        <w:t>app/agents/a2a_client.py</w:t>
      </w:r>
      <w:r>
        <w:t xml:space="preserve"> sends </w:t>
      </w:r>
      <w:r>
        <w:rPr>
          <w:rStyle w:val="InlineCode"/>
        </w:rPr>
        <w:t>tasks/send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base = (base_url or settings.app_base_url or "http://localhost:8000").rstrip("/")</w:t>
      </w:r>
    </w:p>
    <w:p>
      <w:pPr>
        <w:pStyle w:val="CodeBlock"/>
      </w:pPr>
      <w:r>
        <w:t>endpoint = f"{base}{agent_path}"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params = {</w:t>
      </w:r>
    </w:p>
    <w:p>
      <w:pPr>
        <w:pStyle w:val="CodeBlock"/>
      </w:pPr>
      <w:r>
        <w:t xml:space="preserve">    "message": {"parts": [{"type": "text", "text": message}]},</w:t>
      </w:r>
    </w:p>
    <w:p>
      <w:pPr>
        <w:pStyle w:val="CodeBlock"/>
      </w:pPr>
      <w:r>
        <w:t xml:space="preserve">    "metadata": {</w:t>
      </w:r>
    </w:p>
    <w:p>
      <w:pPr>
        <w:pStyle w:val="CodeBlock"/>
      </w:pPr>
      <w:r>
        <w:t xml:space="preserve">        "user": {</w:t>
      </w:r>
    </w:p>
    <w:p>
      <w:pPr>
        <w:pStyle w:val="CodeBlock"/>
      </w:pPr>
      <w:r>
        <w:t xml:space="preserve">            "id": user_id,</w:t>
      </w:r>
    </w:p>
    <w:p>
      <w:pPr>
        <w:pStyle w:val="CodeBlock"/>
      </w:pPr>
      <w:r>
        <w:t xml:space="preserve">            "name": user_name,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body = {</w:t>
      </w:r>
    </w:p>
    <w:p>
      <w:pPr>
        <w:pStyle w:val="CodeBlock"/>
      </w:pPr>
      <w:r>
        <w:t xml:space="preserve">    "jsonrpc": "2.0",</w:t>
      </w:r>
    </w:p>
    <w:p>
      <w:pPr>
        <w:pStyle w:val="CodeBlock"/>
      </w:pPr>
      <w:r>
        <w:t xml:space="preserve">    "id": str(uuid.uuid4())[:8],</w:t>
      </w:r>
    </w:p>
    <w:p>
      <w:pPr>
        <w:pStyle w:val="CodeBlock"/>
      </w:pPr>
      <w:r>
        <w:t xml:space="preserve">    "method": "tasks/send",</w:t>
      </w:r>
    </w:p>
    <w:p>
      <w:pPr>
        <w:pStyle w:val="CodeBlock"/>
      </w:pPr>
      <w:r>
        <w:t xml:space="preserve">    "params": params,</w:t>
      </w:r>
    </w:p>
    <w:p>
      <w:pPr>
        <w:pStyle w:val="CodeBlock"/>
      </w:pPr>
      <w:r>
        <w:t>}</w:t>
      </w:r>
    </w:p>
    <w:p>
      <w:r>
        <w:t xml:space="preserve">The endpoint receives it in </w:t>
      </w:r>
      <w:r>
        <w:rPr>
          <w:rStyle w:val="InlineCode"/>
        </w:rPr>
        <w:t>app/protocols/a2a.py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@router.post("/a2a/{agent_id}")</w:t>
      </w:r>
    </w:p>
    <w:p>
      <w:pPr>
        <w:pStyle w:val="CodeBlock"/>
      </w:pPr>
      <w:r>
        <w:t>async def a2a_jsonrpc(agent_id: str, body: dict):</w:t>
      </w:r>
    </w:p>
    <w:p>
      <w:pPr>
        <w:pStyle w:val="CodeBlock"/>
      </w:pPr>
      <w:r>
        <w:t xml:space="preserve">    req_id = body.get("id")</w:t>
      </w:r>
    </w:p>
    <w:p>
      <w:pPr>
        <w:pStyle w:val="CodeBlock"/>
      </w:pPr>
      <w:r>
        <w:t xml:space="preserve">    method = body.get("method")</w:t>
      </w:r>
    </w:p>
    <w:p>
      <w:pPr>
        <w:pStyle w:val="CodeBlock"/>
      </w:pPr>
      <w:r>
        <w:t xml:space="preserve">    params = body.get("params") or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method == "tasks/send":</w:t>
      </w:r>
    </w:p>
    <w:p>
      <w:pPr>
        <w:pStyle w:val="CodeBlock"/>
      </w:pPr>
      <w:r>
        <w:t xml:space="preserve">        result = await _handle_tasks_send(agent_id, params)</w:t>
      </w:r>
    </w:p>
    <w:p>
      <w:pPr>
        <w:pStyle w:val="CodeBlock"/>
      </w:pPr>
      <w:r>
        <w:t xml:space="preserve">    elif method == "tasks/get":</w:t>
      </w:r>
    </w:p>
    <w:p>
      <w:pPr>
        <w:pStyle w:val="CodeBlock"/>
      </w:pPr>
      <w:r>
        <w:t xml:space="preserve">        result = await _handle_tasks_get(params)</w:t>
      </w:r>
    </w:p>
    <w:p>
      <w:pPr>
        <w:pStyle w:val="CodeBlock"/>
      </w:pPr>
      <w:r>
        <w:t xml:space="preserve">    elif method == "tasks/cancel":</w:t>
      </w:r>
    </w:p>
    <w:p>
      <w:pPr>
        <w:pStyle w:val="CodeBlock"/>
      </w:pPr>
      <w:r>
        <w:t xml:space="preserve">        result = await _handle_tasks_cancel(params)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return _rpc_error(req_id, -32601, f"Method not found: {method}")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_rpc_ok(req_id, result)</w:t>
      </w:r>
    </w:p>
    <w:p>
      <w:r>
        <w:t>The task is completed with a dual artifact: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_complete_with_result(task: dict, result: dict) -&gt; dict:</w:t>
      </w:r>
    </w:p>
    <w:p>
      <w:pPr>
        <w:pStyle w:val="CodeBlock"/>
      </w:pPr>
      <w:r>
        <w:t xml:space="preserve">    text = (result or {}).get("reply", "")</w:t>
      </w:r>
    </w:p>
    <w:p>
      <w:pPr>
        <w:pStyle w:val="CodeBlock"/>
      </w:pPr>
      <w:r>
        <w:t xml:space="preserve">    return _transition(task, "completed", artifact={</w:t>
      </w:r>
    </w:p>
    <w:p>
      <w:pPr>
        <w:pStyle w:val="CodeBlock"/>
      </w:pPr>
      <w:r>
        <w:t xml:space="preserve">        "name": "reply",</w:t>
      </w:r>
    </w:p>
    <w:p>
      <w:pPr>
        <w:pStyle w:val="CodeBlock"/>
      </w:pPr>
      <w:r>
        <w:t xml:space="preserve">        "parts": [</w:t>
      </w:r>
    </w:p>
    <w:p>
      <w:pPr>
        <w:pStyle w:val="CodeBlock"/>
      </w:pPr>
      <w:r>
        <w:t xml:space="preserve">            {"type": "text", "text": text},</w:t>
      </w:r>
    </w:p>
    <w:p>
      <w:pPr>
        <w:pStyle w:val="CodeBlock"/>
      </w:pPr>
      <w:r>
        <w:t xml:space="preserve">            {"type": "application/json", "data": result or {}},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})</w:t>
      </w:r>
    </w:p>
    <w:p>
      <w:r>
        <w:t>The text part is useful for generic A2A callers. The JSON part is useful for Lumen because it can contain cards, actions, redirects, proposals, or UI data.</w:t>
      </w:r>
    </w:p>
    <w:p>
      <w:pPr>
        <w:pStyle w:val="Heading2"/>
      </w:pPr>
      <w:r>
        <w:t>Peer Lumen Discovery</w:t>
      </w:r>
    </w:p>
    <w:p>
      <w:r>
        <w:t xml:space="preserve">Peer discovery is implemented in </w:t>
      </w:r>
      <w:r>
        <w:rPr>
          <w:rStyle w:val="InlineCode"/>
        </w:rPr>
        <w:t>app/routes/lumen_social.py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@router.get("/discover")</w:t>
      </w:r>
    </w:p>
    <w:p>
      <w:pPr>
        <w:pStyle w:val="CodeBlock"/>
      </w:pPr>
      <w:r>
        <w:t>async def discover_peers(current_user: dict = Depends(get_current_user)):</w:t>
      </w:r>
    </w:p>
    <w:p>
      <w:pPr>
        <w:pStyle w:val="CodeBlock"/>
      </w:pPr>
      <w:r>
        <w:t xml:space="preserve">    my_lumen = await get_lumen(current_user["id"])</w:t>
      </w:r>
    </w:p>
    <w:p>
      <w:pPr>
        <w:pStyle w:val="CodeBlock"/>
      </w:pPr>
      <w:r>
        <w:t xml:space="preserve">    if not my_lumen:</w:t>
      </w:r>
    </w:p>
    <w:p>
      <w:pPr>
        <w:pStyle w:val="CodeBlock"/>
      </w:pPr>
      <w:r>
        <w:t xml:space="preserve">        return {"peers": [], "count": 0, "protocol": "litp/1.0"}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all_lumens = await get_all_lumens_full()</w:t>
      </w:r>
    </w:p>
    <w:p>
      <w:pPr>
        <w:pStyle w:val="CodeBlock"/>
      </w:pPr>
      <w:r>
        <w:t xml:space="preserve">    peers = []</w:t>
      </w:r>
    </w:p>
    <w:p>
      <w:pPr>
        <w:pStyle w:val="CodeBlock"/>
      </w:pPr>
      <w:r>
        <w:t xml:space="preserve">    for lumen in all_lumens:</w:t>
      </w:r>
    </w:p>
    <w:p>
      <w:pPr>
        <w:pStyle w:val="CodeBlock"/>
      </w:pPr>
      <w:r>
        <w:t xml:space="preserve">        if lumen["id"] == current_user["id"]: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if not lumen.get("social", {}).get("discoverable", True):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summary = _anonymize_peer(lumen)</w:t>
      </w:r>
    </w:p>
    <w:p>
      <w:pPr>
        <w:pStyle w:val="CodeBlock"/>
      </w:pPr>
      <w:r>
        <w:t xml:space="preserve">        summary["card"] = build_lumen_card(lumen)</w:t>
      </w:r>
    </w:p>
    <w:p>
      <w:pPr>
        <w:pStyle w:val="CodeBlock"/>
      </w:pPr>
      <w:r>
        <w:t xml:space="preserve">        peers.append(summary)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{"peers": peers, "count": len(peers), "protocol": "litp/1.0"}</w:t>
      </w:r>
    </w:p>
    <w:p>
      <w:r>
        <w:t>This endpoint returns only discoverable peers. Each result includes a public peer card.</w:t>
      </w:r>
    </w:p>
    <w:p>
      <w:pPr>
        <w:pStyle w:val="Heading2"/>
      </w:pPr>
      <w:r>
        <w:t>Peer Lumen Card</w:t>
      </w:r>
    </w:p>
    <w:p>
      <w:r>
        <w:t>The peer card explains what a Lumen peer can receive.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build_lumen_card(lumen: dict)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lumen["id"],</w:t>
      </w:r>
    </w:p>
    <w:p>
      <w:pPr>
        <w:pStyle w:val="CodeBlock"/>
      </w:pPr>
      <w:r>
        <w:t xml:space="preserve">        "lumen_id": lumen.get("lumen_id", f"lumen://default/{lumen['id']}"),</w:t>
      </w:r>
    </w:p>
    <w:p>
      <w:pPr>
        <w:pStyle w:val="CodeBlock"/>
      </w:pPr>
      <w:r>
        <w:t xml:space="preserve">        "name": lumen.get("name", "Student"),</w:t>
      </w:r>
    </w:p>
    <w:p>
      <w:pPr>
        <w:pStyle w:val="CodeBlock"/>
      </w:pPr>
      <w:r>
        <w:t xml:space="preserve">        "type": "lumen",</w:t>
      </w:r>
    </w:p>
    <w:p>
      <w:pPr>
        <w:pStyle w:val="CodeBlock"/>
      </w:pPr>
      <w:r>
        <w:t xml:space="preserve">        "protocol": "litp/1.0",</w:t>
      </w:r>
    </w:p>
    <w:p>
      <w:pPr>
        <w:pStyle w:val="CodeBlock"/>
      </w:pPr>
      <w:r>
        <w:t xml:space="preserve">        "endpoint": f"/lumen/connect/{lumen['id']}",</w:t>
      </w:r>
    </w:p>
    <w:p>
      <w:pPr>
        <w:pStyle w:val="CodeBlock"/>
      </w:pPr>
      <w:r>
        <w:t xml:space="preserve">        "card_url": f"/lumen/cards/{lumen['id']}",</w:t>
      </w:r>
    </w:p>
    <w:p>
      <w:pPr>
        <w:pStyle w:val="CodeBlock"/>
      </w:pPr>
      <w:r>
        <w:t xml:space="preserve">        "discoverable": lumen.get("social", {}).get("discoverable", True),</w:t>
      </w:r>
    </w:p>
    <w:p>
      <w:pPr>
        <w:pStyle w:val="CodeBlock"/>
      </w:pPr>
      <w:r>
        <w:t xml:space="preserve">        "capabilities": {</w:t>
      </w:r>
    </w:p>
    <w:p>
      <w:pPr>
        <w:pStyle w:val="CodeBlock"/>
      </w:pPr>
      <w:r>
        <w:t xml:space="preserve">            "subjects": subjects,</w:t>
      </w:r>
    </w:p>
    <w:p>
      <w:pPr>
        <w:pStyle w:val="CodeBlock"/>
      </w:pPr>
      <w:r>
        <w:t xml:space="preserve">            "tcs_mastered": mastered_ids,</w:t>
      </w:r>
    </w:p>
    <w:p>
      <w:pPr>
        <w:pStyle w:val="CodeBlock"/>
      </w:pPr>
      <w:r>
        <w:t xml:space="preserve">            "can_receive": ["message", "compare"],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r>
        <w:t xml:space="preserve">There is also a standards-oriented peer A2A card in </w:t>
      </w:r>
      <w:r>
        <w:rPr>
          <w:rStyle w:val="InlineCode"/>
        </w:rPr>
        <w:t>app/protocols/lumen_a2a.py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@router.get("/a2a/lumen/{user_id}/agent-card.json")</w:t>
      </w:r>
    </w:p>
    <w:p>
      <w:pPr>
        <w:pStyle w:val="CodeBlock"/>
      </w:pPr>
      <w:r>
        <w:t>async def lumen_a2a_card_v2(user_id: str, request: Request):</w:t>
      </w:r>
    </w:p>
    <w:p>
      <w:pPr>
        <w:pStyle w:val="CodeBlock"/>
      </w:pPr>
      <w:r>
        <w:t xml:space="preserve">    lumen = await get_lumen(user_id)</w:t>
      </w:r>
    </w:p>
    <w:p>
      <w:pPr>
        <w:pStyle w:val="CodeBlock"/>
      </w:pPr>
      <w:r>
        <w:t xml:space="preserve">    if not lumen:</w:t>
      </w:r>
    </w:p>
    <w:p>
      <w:pPr>
        <w:pStyle w:val="CodeBlock"/>
      </w:pPr>
      <w:r>
        <w:t xml:space="preserve">        lumen = {"id": user_id, "name": "Student"}</w:t>
      </w:r>
    </w:p>
    <w:p>
      <w:pPr>
        <w:pStyle w:val="CodeBlock"/>
      </w:pPr>
      <w:r>
        <w:t xml:space="preserve">    base_url = str(request.base_url).rstrip("/")</w:t>
      </w:r>
    </w:p>
    <w:p>
      <w:pPr>
        <w:pStyle w:val="CodeBlock"/>
      </w:pPr>
      <w:r>
        <w:t xml:space="preserve">    return build_lumen_a2a_card(lumen, base_url)</w:t>
      </w:r>
    </w:p>
    <w:p>
      <w:r>
        <w:t>The peer A2A card advertises:</w:t>
      </w:r>
    </w:p>
    <w:p>
      <w:pPr>
        <w:pStyle w:val="ListBullet"/>
      </w:pPr>
      <w:r>
        <w:rPr>
          <w:rStyle w:val="InlineCode"/>
        </w:rPr>
        <w:t>message</w:t>
      </w:r>
    </w:p>
    <w:p>
      <w:pPr>
        <w:pStyle w:val="ListBullet"/>
      </w:pPr>
      <w:r>
        <w:rPr>
          <w:rStyle w:val="InlineCode"/>
        </w:rPr>
        <w:t>schedule_meeting</w:t>
      </w:r>
    </w:p>
    <w:p>
      <w:pPr>
        <w:pStyle w:val="ListBullet"/>
      </w:pPr>
      <w:r>
        <w:rPr>
          <w:rStyle w:val="InlineCode"/>
        </w:rPr>
        <w:t>info_request</w:t>
      </w:r>
    </w:p>
    <w:p>
      <w:pPr>
        <w:pStyle w:val="ListBullet"/>
      </w:pPr>
      <w:r>
        <w:rPr>
          <w:rStyle w:val="InlineCode"/>
        </w:rPr>
        <w:t>remind</w:t>
      </w:r>
    </w:p>
    <w:p>
      <w:pPr>
        <w:pStyle w:val="Heading2"/>
      </w:pPr>
      <w:r>
        <w:t>Lumen-To-Lumen Messaging Progress</w:t>
      </w:r>
    </w:p>
    <w:p>
      <w:r>
        <w:t>The project already supports real Lumen-to-Lumen message delivery through A2A.</w:t>
      </w:r>
    </w:p>
    <w:p>
      <w:r>
        <w:t xml:space="preserve">In </w:t>
      </w:r>
      <w:r>
        <w:rPr>
          <w:rStyle w:val="InlineCode"/>
        </w:rPr>
        <w:t>app/agents/interaction_manager.py</w:t>
      </w:r>
      <w:r>
        <w:t>, the sender's Lumen calls the receiver's Lumen endpoint: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result = await a2a_tasks_send(</w:t>
      </w:r>
    </w:p>
    <w:p>
      <w:pPr>
        <w:pStyle w:val="CodeBlock"/>
      </w:pPr>
      <w:r>
        <w:t xml:space="preserve">    agent_path=f"/a2a/lumen/{peer['id']}",</w:t>
      </w:r>
    </w:p>
    <w:p>
      <w:pPr>
        <w:pStyle w:val="CodeBlock"/>
      </w:pPr>
      <w:r>
        <w:t xml:space="preserve">    message=body_text,</w:t>
      </w:r>
    </w:p>
    <w:p>
      <w:pPr>
        <w:pStyle w:val="CodeBlock"/>
      </w:pPr>
      <w:r>
        <w:t xml:space="preserve">    user_id=user_id,</w:t>
      </w:r>
    </w:p>
    <w:p>
      <w:pPr>
        <w:pStyle w:val="CodeBlock"/>
      </w:pPr>
      <w:r>
        <w:t xml:space="preserve">    user_name=sender_name,</w:t>
      </w:r>
    </w:p>
    <w:p>
      <w:pPr>
        <w:pStyle w:val="CodeBlock"/>
      </w:pPr>
      <w:r>
        <w:t xml:space="preserve">    skill="message",</w:t>
      </w:r>
    </w:p>
    <w:p>
      <w:pPr>
        <w:pStyle w:val="CodeBlock"/>
      </w:pPr>
      <w:r>
        <w:t>)</w:t>
      </w:r>
    </w:p>
    <w:p>
      <w:r>
        <w:t xml:space="preserve">In </w:t>
      </w:r>
      <w:r>
        <w:rPr>
          <w:rStyle w:val="InlineCode"/>
        </w:rPr>
        <w:t>app/protocols/lumen_a2a.py</w:t>
      </w:r>
      <w:r>
        <w:t>, the receiver handles the A2A request: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if skill_id == "message":</w:t>
      </w:r>
    </w:p>
    <w:p>
      <w:pPr>
        <w:pStyle w:val="CodeBlock"/>
      </w:pPr>
      <w:r>
        <w:t xml:space="preserve">    result = await _handle_a2a_message(</w:t>
      </w:r>
    </w:p>
    <w:p>
      <w:pPr>
        <w:pStyle w:val="CodeBlock"/>
      </w:pPr>
      <w:r>
        <w:t xml:space="preserve">        user_id,</w:t>
      </w:r>
    </w:p>
    <w:p>
      <w:pPr>
        <w:pStyle w:val="CodeBlock"/>
      </w:pPr>
      <w:r>
        <w:t xml:space="preserve">        target_name,</w:t>
      </w:r>
    </w:p>
    <w:p>
      <w:pPr>
        <w:pStyle w:val="CodeBlock"/>
      </w:pPr>
      <w:r>
        <w:t xml:space="preserve">        sender_id,</w:t>
      </w:r>
    </w:p>
    <w:p>
      <w:pPr>
        <w:pStyle w:val="CodeBlock"/>
      </w:pPr>
      <w:r>
        <w:t xml:space="preserve">        sender_name,</w:t>
      </w:r>
    </w:p>
    <w:p>
      <w:pPr>
        <w:pStyle w:val="CodeBlock"/>
      </w:pPr>
      <w:r>
        <w:t xml:space="preserve">        text,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>elif skill_id == "schedule_meeting":</w:t>
      </w:r>
    </w:p>
    <w:p>
      <w:pPr>
        <w:pStyle w:val="CodeBlock"/>
      </w:pPr>
      <w:r>
        <w:t xml:space="preserve">    result = await _handle_a2a_schedule(...)</w:t>
      </w:r>
    </w:p>
    <w:p>
      <w:pPr>
        <w:pStyle w:val="CodeBlock"/>
      </w:pPr>
      <w:r>
        <w:t>elif skill_id == "info_request":</w:t>
      </w:r>
    </w:p>
    <w:p>
      <w:pPr>
        <w:pStyle w:val="CodeBlock"/>
      </w:pPr>
      <w:r>
        <w:t xml:space="preserve">    result = await _handle_a2a_info_request(...)</w:t>
      </w:r>
    </w:p>
    <w:p>
      <w:pPr>
        <w:pStyle w:val="CodeBlock"/>
      </w:pPr>
      <w:r>
        <w:t>elif skill_id == "remind":</w:t>
      </w:r>
    </w:p>
    <w:p>
      <w:pPr>
        <w:pStyle w:val="CodeBlock"/>
      </w:pPr>
      <w:r>
        <w:t xml:space="preserve">    result = await _handle_a2a_remind(...)</w:t>
      </w:r>
    </w:p>
    <w:p>
      <w:r>
        <w:t>The message is persisted as a peer message: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msg = {</w:t>
      </w:r>
    </w:p>
    <w:p>
      <w:pPr>
        <w:pStyle w:val="CodeBlock"/>
      </w:pPr>
      <w:r>
        <w:t xml:space="preserve">    "id": str(uuid.uuid4())[:8],</w:t>
      </w:r>
    </w:p>
    <w:p>
      <w:pPr>
        <w:pStyle w:val="CodeBlock"/>
      </w:pPr>
      <w:r>
        <w:t xml:space="preserve">    "kind": "chat",</w:t>
      </w:r>
    </w:p>
    <w:p>
      <w:pPr>
        <w:pStyle w:val="CodeBlock"/>
      </w:pPr>
      <w:r>
        <w:t xml:space="preserve">    "from_id": sender_id,</w:t>
      </w:r>
    </w:p>
    <w:p>
      <w:pPr>
        <w:pStyle w:val="CodeBlock"/>
      </w:pPr>
      <w:r>
        <w:t xml:space="preserve">    "from_name": sender_name,</w:t>
      </w:r>
    </w:p>
    <w:p>
      <w:pPr>
        <w:pStyle w:val="CodeBlock"/>
      </w:pPr>
      <w:r>
        <w:t xml:space="preserve">    "to_id": user_id,</w:t>
      </w:r>
    </w:p>
    <w:p>
      <w:pPr>
        <w:pStyle w:val="CodeBlock"/>
      </w:pPr>
      <w:r>
        <w:t xml:space="preserve">    "to_name": target_name,</w:t>
      </w:r>
    </w:p>
    <w:p>
      <w:pPr>
        <w:pStyle w:val="CodeBlock"/>
      </w:pPr>
      <w:r>
        <w:t xml:space="preserve">    "message": text,</w:t>
      </w:r>
    </w:p>
    <w:p>
      <w:pPr>
        <w:pStyle w:val="CodeBlock"/>
      </w:pPr>
      <w:r>
        <w:t xml:space="preserve">    "read": False,</w:t>
      </w:r>
    </w:p>
    <w:p>
      <w:pPr>
        <w:pStyle w:val="CodeBlock"/>
      </w:pPr>
      <w:r>
        <w:t xml:space="preserve">    "protocol": "litp/1.0",</w:t>
      </w:r>
    </w:p>
    <w:p>
      <w:pPr>
        <w:pStyle w:val="CodeBlock"/>
      </w:pPr>
      <w:r>
        <w:t xml:space="preserve">    "created_at": datetime.now(UTC).isoformat(),</w:t>
      </w:r>
    </w:p>
    <w:p>
      <w:pPr>
        <w:pStyle w:val="CodeBlock"/>
      </w:pPr>
      <w:r>
        <w:t>}</w:t>
      </w:r>
    </w:p>
    <w:p>
      <w:pPr>
        <w:pStyle w:val="CodeBlock"/>
      </w:pPr>
      <w:r>
        <w:t>await _persist_peer_message(msg)</w:t>
      </w:r>
    </w:p>
    <w:p>
      <w:pPr>
        <w:pStyle w:val="Heading2"/>
      </w:pPr>
      <w:r>
        <w:t>Progress Tracking</w:t>
      </w:r>
    </w:p>
    <w:p>
      <w:r>
        <w:t>Lumen stores learning state in each user's Lumen document.</w:t>
      </w:r>
    </w:p>
    <w:p>
      <w:r>
        <w:t>The default Lumen object includes: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"curriculum_progress": {},</w:t>
      </w:r>
    </w:p>
    <w:p>
      <w:pPr>
        <w:pStyle w:val="CodeBlock"/>
      </w:pPr>
      <w:r>
        <w:t>"tc_inventory": {</w:t>
      </w:r>
    </w:p>
    <w:p>
      <w:pPr>
        <w:pStyle w:val="CodeBlock"/>
      </w:pPr>
      <w:r>
        <w:t xml:space="preserve">    "mastered": [],</w:t>
      </w:r>
    </w:p>
    <w:p>
      <w:pPr>
        <w:pStyle w:val="CodeBlock"/>
      </w:pPr>
      <w:r>
        <w:t xml:space="preserve">    "in_progress": [],</w:t>
      </w:r>
    </w:p>
    <w:p>
      <w:pPr>
        <w:pStyle w:val="CodeBlock"/>
      </w:pPr>
      <w:r>
        <w:t>},</w:t>
      </w:r>
    </w:p>
    <w:p>
      <w:pPr>
        <w:pStyle w:val="CodeBlock"/>
      </w:pPr>
      <w:r>
        <w:t>"session_history": [],</w:t>
      </w:r>
    </w:p>
    <w:p>
      <w:pPr>
        <w:pStyle w:val="CodeBlock"/>
      </w:pPr>
      <w:r>
        <w:t>"artifacts": [],</w:t>
      </w:r>
    </w:p>
    <w:p>
      <w:pPr>
        <w:pStyle w:val="CodeBlock"/>
      </w:pPr>
      <w:r>
        <w:t>"social": {"discoverable": True, "share_progress": True},</w:t>
      </w:r>
    </w:p>
    <w:p>
      <w:r>
        <w:t>This lets the system connect A2A interactions with learning progress:</w:t>
      </w:r>
    </w:p>
    <w:p>
      <w:pPr>
        <w:pStyle w:val="ListBullet"/>
      </w:pPr>
      <w:r>
        <w:t>Specialist agents can update progress after learning sessions.</w:t>
      </w:r>
    </w:p>
    <w:p>
      <w:pPr>
        <w:pStyle w:val="ListBullet"/>
      </w:pPr>
      <w:r>
        <w:t>Peer discovery can show subjects and shared learning areas.</w:t>
      </w:r>
    </w:p>
    <w:p>
      <w:pPr>
        <w:pStyle w:val="ListBullet"/>
      </w:pPr>
      <w:r>
        <w:t>Peer cards can advertise mastered threshold concepts.</w:t>
      </w:r>
    </w:p>
    <w:p>
      <w:pPr>
        <w:pStyle w:val="ListBullet"/>
      </w:pPr>
      <w:r>
        <w:t>Scheduling can use weak areas or active concepts to propose study plans.</w:t>
      </w:r>
    </w:p>
    <w:p>
      <w:pPr>
        <w:pStyle w:val="Heading2"/>
      </w:pPr>
      <w:r>
        <w:t>Storage Status</w:t>
      </w:r>
    </w:p>
    <w:p>
      <w:r>
        <w:t>The project uses Cosmos DB when configured and falls back to disk/in-memory storage for local or demo runs.</w:t>
      </w:r>
    </w:p>
    <w:p>
      <w:r>
        <w:t xml:space="preserve">Relevant code from </w:t>
      </w:r>
      <w:r>
        <w:rPr>
          <w:rStyle w:val="InlineCode"/>
        </w:rPr>
        <w:t>app/db/cosmos.py</w:t>
      </w:r>
      <w:r>
        <w:t>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CONTAINERS = {</w:t>
      </w:r>
    </w:p>
    <w:p>
      <w:pPr>
        <w:pStyle w:val="CodeBlock"/>
      </w:pPr>
      <w:r>
        <w:t xml:space="preserve">    "lumens": "/id",</w:t>
      </w:r>
    </w:p>
    <w:p>
      <w:pPr>
        <w:pStyle w:val="CodeBlock"/>
      </w:pPr>
      <w:r>
        <w:t xml:space="preserve">    "chat_threads": "/user_id",</w:t>
      </w:r>
    </w:p>
    <w:p>
      <w:pPr>
        <w:pStyle w:val="CodeBlock"/>
      </w:pPr>
      <w:r>
        <w:t xml:space="preserve">    "graph_tokens": "/id",</w:t>
      </w:r>
    </w:p>
    <w:p>
      <w:pPr>
        <w:pStyle w:val="CodeBlock"/>
      </w:pPr>
      <w:r>
        <w:t xml:space="preserve">    "peer_messages": "/channel_id",</w:t>
      </w:r>
    </w:p>
    <w:p>
      <w:pPr>
        <w:pStyle w:val="CodeBlock"/>
      </w:pPr>
      <w:r>
        <w:t xml:space="preserve">    "agents": "/id",</w:t>
      </w:r>
    </w:p>
    <w:p>
      <w:pPr>
        <w:pStyle w:val="CodeBlock"/>
      </w:pPr>
      <w:r>
        <w:t>}</w:t>
      </w:r>
    </w:p>
    <w:p>
      <w:r>
        <w:t>The important storage areas for this flow are:</w:t>
      </w:r>
    </w:p>
    <w:p>
      <w:pPr>
        <w:pStyle w:val="ListBullet"/>
      </w:pPr>
      <w:r>
        <w:rPr>
          <w:rStyle w:val="InlineCode"/>
        </w:rPr>
        <w:t>lumens</w:t>
      </w:r>
      <w:r>
        <w:t xml:space="preserve"> - persistent user Lumen state, identity, progress, and social settings.</w:t>
      </w:r>
    </w:p>
    <w:p>
      <w:pPr>
        <w:pStyle w:val="ListBullet"/>
      </w:pPr>
      <w:r>
        <w:rPr>
          <w:rStyle w:val="InlineCode"/>
        </w:rPr>
        <w:t>peer_messages</w:t>
      </w:r>
      <w:r>
        <w:t xml:space="preserve"> - Lumen-to-Lumen messages.</w:t>
      </w:r>
    </w:p>
    <w:p>
      <w:pPr>
        <w:pStyle w:val="ListBullet"/>
      </w:pPr>
      <w:r>
        <w:rPr>
          <w:rStyle w:val="InlineCode"/>
        </w:rPr>
        <w:t>chat_threads</w:t>
      </w:r>
      <w:r>
        <w:t xml:space="preserve"> - user chat history.</w:t>
      </w:r>
    </w:p>
    <w:p>
      <w:pPr>
        <w:pStyle w:val="ListBullet"/>
      </w:pPr>
      <w:r>
        <w:rPr>
          <w:rStyle w:val="InlineCode"/>
        </w:rPr>
        <w:t>graph_tokens</w:t>
      </w:r>
      <w:r>
        <w:t xml:space="preserve"> - Microsoft Graph delegated tokens.</w:t>
      </w:r>
    </w:p>
    <w:p>
      <w:pPr>
        <w:pStyle w:val="Heading2"/>
      </w:pPr>
      <w:r>
        <w:t>Demo Script</w:t>
      </w:r>
    </w:p>
    <w:p>
      <w:r>
        <w:t>Use this order to explain the system:</w:t>
      </w:r>
    </w:p>
    <w:p>
      <w:pPr>
        <w:pStyle w:val="ListNumber"/>
      </w:pPr>
      <w:r>
        <w:t>Start with the architecture diagram.</w:t>
      </w:r>
    </w:p>
    <w:p>
      <w:pPr>
        <w:pStyle w:val="ListNumber"/>
      </w:pPr>
      <w:r>
        <w:t xml:space="preserve">Show the system card at </w:t>
      </w:r>
      <w:r>
        <w:rPr>
          <w:rStyle w:val="InlineCode"/>
        </w:rPr>
        <w:t>/.well-known/agent-card.json</w:t>
      </w:r>
      <w:r>
        <w:t>.</w:t>
      </w:r>
    </w:p>
    <w:p>
      <w:pPr>
        <w:pStyle w:val="ListNumber"/>
      </w:pPr>
      <w:r>
        <w:t xml:space="preserve">Show a specialist card such as </w:t>
      </w:r>
      <w:r>
        <w:rPr>
          <w:rStyle w:val="InlineCode"/>
        </w:rPr>
        <w:t>/agents/calendar/agent-card.json</w:t>
      </w:r>
      <w:r>
        <w:t>.</w:t>
      </w:r>
    </w:p>
    <w:p>
      <w:pPr>
        <w:pStyle w:val="ListNumber"/>
      </w:pPr>
      <w:r>
        <w:t xml:space="preserve">Point out </w:t>
      </w:r>
      <w:r>
        <w:rPr>
          <w:rStyle w:val="InlineCode"/>
        </w:rPr>
        <w:t>supportedInterfaces</w:t>
      </w:r>
      <w:r>
        <w:t xml:space="preserve"> and the </w:t>
      </w:r>
      <w:r>
        <w:rPr>
          <w:rStyle w:val="InlineCode"/>
        </w:rPr>
        <w:t>/a2a/calendar</w:t>
      </w:r>
      <w:r>
        <w:t xml:space="preserve"> URL.</w:t>
      </w:r>
    </w:p>
    <w:p>
      <w:pPr>
        <w:pStyle w:val="ListNumber"/>
      </w:pPr>
      <w:r>
        <w:t xml:space="preserve">Show the shared A2A client building </w:t>
      </w:r>
      <w:r>
        <w:rPr>
          <w:rStyle w:val="InlineCode"/>
        </w:rPr>
        <w:t>tasks/send</w:t>
      </w:r>
      <w:r>
        <w:t>.</w:t>
      </w:r>
    </w:p>
    <w:p>
      <w:pPr>
        <w:pStyle w:val="ListNumber"/>
      </w:pPr>
      <w:r>
        <w:t xml:space="preserve">Show </w:t>
      </w:r>
      <w:r>
        <w:rPr>
          <w:rStyle w:val="InlineCode"/>
        </w:rPr>
        <w:t>/a2a/{agent_id}</w:t>
      </w:r>
      <w:r>
        <w:t xml:space="preserve"> receiving JSON-RPC.</w:t>
      </w:r>
    </w:p>
    <w:p>
      <w:pPr>
        <w:pStyle w:val="ListNumber"/>
      </w:pPr>
      <w:r>
        <w:t>Show the dual response artifact with text plus JSON.</w:t>
      </w:r>
    </w:p>
    <w:p>
      <w:pPr>
        <w:pStyle w:val="ListNumber"/>
      </w:pPr>
      <w:r>
        <w:t xml:space="preserve">Show peer discovery in </w:t>
      </w:r>
      <w:r>
        <w:rPr>
          <w:rStyle w:val="InlineCode"/>
        </w:rPr>
        <w:t>/lumen/discover</w:t>
      </w:r>
      <w:r>
        <w:t>.</w:t>
      </w:r>
    </w:p>
    <w:p>
      <w:pPr>
        <w:pStyle w:val="ListNumber"/>
      </w:pPr>
      <w:r>
        <w:t xml:space="preserve">Show a peer card and the </w:t>
      </w:r>
      <w:r>
        <w:rPr>
          <w:rStyle w:val="InlineCode"/>
        </w:rPr>
        <w:t>/a2a/lumen/{user_id}</w:t>
      </w:r>
      <w:r>
        <w:t xml:space="preserve"> endpoint.</w:t>
      </w:r>
    </w:p>
    <w:p>
      <w:pPr>
        <w:pStyle w:val="ListNumber"/>
      </w:pPr>
      <w:r>
        <w:t>Show a Lumen-to-Lumen message being sent and persisted.</w:t>
      </w:r>
    </w:p>
    <w:p>
      <w:pPr>
        <w:pStyle w:val="Heading2"/>
      </w:pPr>
      <w:r>
        <w:t>What Is Working</w:t>
      </w:r>
    </w:p>
    <w:p>
      <w:pPr>
        <w:pStyle w:val="ListBullet"/>
      </w:pPr>
      <w:r>
        <w:t>Specialist agents expose A2A cards.</w:t>
      </w:r>
    </w:p>
    <w:p>
      <w:pPr>
        <w:pStyle w:val="ListBullet"/>
      </w:pPr>
      <w:r>
        <w:t xml:space="preserve">Specialist agents accept JSON-RPC </w:t>
      </w:r>
      <w:r>
        <w:rPr>
          <w:rStyle w:val="InlineCode"/>
        </w:rPr>
        <w:t>tasks/send</w:t>
      </w:r>
      <w:r>
        <w:t>.</w:t>
      </w:r>
    </w:p>
    <w:p>
      <w:pPr>
        <w:pStyle w:val="ListBullet"/>
      </w:pPr>
      <w:r>
        <w:t>The shared client can call any internal or peer A2A endpoint.</w:t>
      </w:r>
    </w:p>
    <w:p>
      <w:pPr>
        <w:pStyle w:val="ListBullet"/>
      </w:pPr>
      <w:r>
        <w:t>Responses include both text and structured JSON.</w:t>
      </w:r>
    </w:p>
    <w:p>
      <w:pPr>
        <w:pStyle w:val="ListBullet"/>
      </w:pPr>
      <w:r>
        <w:t>Every user has a Lumen identity.</w:t>
      </w:r>
    </w:p>
    <w:p>
      <w:pPr>
        <w:pStyle w:val="ListBullet"/>
      </w:pPr>
      <w:r>
        <w:t>Discoverable peers can be listed.</w:t>
      </w:r>
    </w:p>
    <w:p>
      <w:pPr>
        <w:pStyle w:val="ListBullet"/>
      </w:pPr>
      <w:r>
        <w:t>Peer cards expose addressable capabilities.</w:t>
      </w:r>
    </w:p>
    <w:p>
      <w:pPr>
        <w:pStyle w:val="ListBullet"/>
      </w:pPr>
      <w:r>
        <w:t>Lumen-to-Lumen messages are delivered through A2A.</w:t>
      </w:r>
    </w:p>
    <w:p>
      <w:pPr>
        <w:pStyle w:val="ListBullet"/>
      </w:pPr>
      <w:r>
        <w:t>Learning progress is stored with the user's Lumen state.</w:t>
      </w:r>
    </w:p>
    <w:p>
      <w:pPr>
        <w:pStyle w:val="Heading2"/>
      </w:pPr>
      <w:r>
        <w:t>Short Explanation</w:t>
      </w:r>
    </w:p>
    <w:p>
      <w:r>
        <w:t xml:space="preserve">Lumen is already structured as a multi-agent system. Each capability exposes a card that describes what it can do and where it can be called. The actual call uses JSON-RPC </w:t>
      </w:r>
      <w:r>
        <w:rPr>
          <w:rStyle w:val="InlineCode"/>
        </w:rPr>
        <w:t>tasks/send</w:t>
      </w:r>
      <w:r>
        <w:t xml:space="preserve">. Built-in specialist agents use paths like </w:t>
      </w:r>
      <w:r>
        <w:rPr>
          <w:rStyle w:val="InlineCode"/>
        </w:rPr>
        <w:t>/a2a/calendar</w:t>
      </w:r>
      <w:r>
        <w:t xml:space="preserve">, while each user has a peer Lumen endpoint like </w:t>
      </w:r>
      <w:r>
        <w:rPr>
          <w:rStyle w:val="InlineCode"/>
        </w:rPr>
        <w:t>/a2a/lumen/{user_id}</w:t>
      </w:r>
      <w:r>
        <w:t>. Discovery happens by reading cards and peer lists. Execution happens through A2A tasks. Results come back as artifacts with plain text for compatibility and structured JSON for Lumen's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40"/>
    </w:pPr>
    <w:rPr>
      <w:rFonts w:ascii="Consolas" w:hAnsi="Consolas"/>
      <w:color w:val="282828"/>
      <w:sz w:val="17"/>
    </w:rPr>
  </w:style>
  <w:style w:type="character" w:customStyle="1" w:styleId="InlineCode">
    <w:name w:val="Inline Code"/>
    <w:rPr>
      <w:rFonts w:ascii="Consolas" w:hAnsi="Consolas"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 A2A Progress Explainer</dc:title>
  <dc:subject>A2A progress, cards, discovery, peer Lumens, and endpoint flow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